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B Nazanin" w:hAnsi="B Nazanin"/>
          <w:b/>
          <w:color w:val="003366"/>
          <w:sz w:val="36"/>
        </w:rPr>
        <w:t>لیست محصولات و قیمت‌ها</w:t>
      </w:r>
    </w:p>
    <w:p>
      <w:pPr>
        <w:jc w:val="right"/>
      </w:pPr>
      <w:r>
        <w:rPr>
          <w:rFonts w:ascii="B Nazanin" w:hAnsi="B Nazanin"/>
          <w:color w:val="646464"/>
          <w:sz w:val="20"/>
        </w:rPr>
        <w:t>تاریخ ایجاد: 2026-02-23 19:35:11</w:t>
        <w:br/>
      </w:r>
      <w:r>
        <w:rPr>
          <w:rFonts w:ascii="B Nazanin" w:hAnsi="B Nazanin"/>
          <w:color w:val="646464"/>
          <w:sz w:val="20"/>
        </w:rPr>
        <w:t>فایل منبع: vapeclub3-products-price.csv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70C0"/>
          </w:tcPr>
          <w:p>
            <w:pPr>
              <w:jc w:val="center"/>
            </w:pPr>
            <w:r>
              <w:rPr>
                <w:rFonts w:ascii="B Nazanin" w:hAnsi="B Nazanin"/>
                <w:b/>
                <w:color w:val="FFFFFF"/>
                <w:sz w:val="24"/>
              </w:rPr>
              <w:t>نام محصول</w:t>
            </w:r>
          </w:p>
        </w:tc>
        <w:tc>
          <w:tcPr>
            <w:tcW w:type="dxa" w:w="4680"/>
            <w:shd w:fill="0070C0"/>
          </w:tcPr>
          <w:p>
            <w:pPr>
              <w:jc w:val="center"/>
            </w:pPr>
            <w:r>
              <w:rPr>
                <w:rFonts w:ascii="B Nazanin" w:hAnsi="B Nazanin"/>
                <w:b/>
                <w:color w:val="FFFFFF"/>
                <w:sz w:val="24"/>
              </w:rPr>
              <w:t>قیمت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﻿نام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قیمت فروش ویژه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ماد تارگت 80 ویپرسو Vaporesso Target 80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ایلوما آی وان آیکاس IQOS ILUMA I ONE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هیت سینک اسپینری Spinner Heat Sink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 بار مصرف وی 50 ایگنایت IGNITE V50 5000 DISPOSABLE POD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920000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وندی ویپ برسکر مینی ورژن 2 ام تی ال VANDY VAPE BERSEKER BSKR MINI V2 MTL RTA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3 یوول UWELL CALIBURN G3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سنتاروس ام200 لاست ویپ LOST VAPE CENTAURUS M200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5339200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تنباکو کاستارد وانیل رایپ ویپ E-JUICE RIPE VAPES VCT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تنباکو کاستارد وانیل رایپ ویپ E-JUICE RIPE VAPES VCT - 3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736000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تنباکو کاستارد وانیل رایپ ویپ E-JUICE RIPE VAPES VCT - 6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736000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3 یوول UWELL CALIBURN G3 CARTRIDGE - 0.9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3 یوول UWELL CALIBURN G3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ایلوما آی وان آیکاس IQOS ILUMA I ONE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ایلوما آی وان آیکاس IQOS ILUMA I ONE - طلایی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ایلوما آی وان آیکاس IQOS ILUMA I ONE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ایلوما آی وان آیکاس IQOS ILUMA I ONE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ایلوما آی وان آیکاس IQOS ILUMA I ONE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سودا یخ طلایی توکیو (30 میل) Tokyo Golden Cherry Soda ICE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اسپارکلینگ پانچ طلایی توکیو (30 میل) Tokyo Golden Sparkling Punch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کیک موز یخ توکیو (30میل) TOKYO ICED BANANA CAKE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هندوانه یخ (30میل) TOKYO ICED BLUEBERRY WATERMELON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یخ (30میل) TOKYO PEACH ICED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قلیانی سیب میکس بری (30میل) SHISHA SERIES APPLE BERRIES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اسمارتیز سری طلایی (30میل) TOKYO GOLDEN RAINBOW CANDY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توت فرنگی انبه یخ سری کلاسیک (30میل) TOKYO STRAWBERRY MANGO ICE CLASSIC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تنباکو میوه ای سری قلیانی (30میل) TOKYO FRUITY TOBACCO SHISHA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انبه پیتایا سری طلایی (30میل) TOKYO MANGO PITAYA GOLDEN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میکس بری آجیل سری قلیانی (30میل) TOKYO NUTS BERRIES SHISHA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پشن فروت یخ سری کریزی (30میل) TOKYO EXOTIC PASSION CRAZY FRUITS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لیچی خوشمزه سری کریزی (30میل) TOKYO TASTY LYCHEE CRAZY FRUITS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آقای موز سری کریزی (30میل) TOKYO MR BANANA CRAZY FRUITS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توت فرنگی کیوی یخ سری کلاسیک (30میل) TOKYO STRAWBERRY KIWI ICE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گواوا یخ سری کریزی فروت (30میل) TOKYO GUAVA ICE CRAZY FRUITS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ملون عسلی سری کریزی فروت (30میل) TOKYO HONEY MELON CRAZY FRUITS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سیگار برگ سری تنباکویی (30میل) TOKYO DRY TOBACCO TOBACCO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گواوا هلو یخ سری کلاسیک (30میل) TOKYO GUAVA PEACH ICE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انبه یخ کلاسیک (30میل) TOKYO MANGO ICE CLASSIC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لیمو یخ کلاسیک (30میل) TOKYO LEMON ICE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توت فرنگی هندوانه یخ کلاسیک (30میل) TOKYO STRAWBERRY WATERMELON ICE CLASSIC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بلوبری یخ کلاسیک (30میل) TOKYO BLUEBERRY ICE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زغال اخته تمشک یخ کلاسیک (30میل) TOKYO CRANBERRY RASPBERRY ICE CLASSIC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هلو یخ کلاسیک (30میل) TOKYO MANGO PEACH ICE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یخ کلاسیک (30میل) TOKYO MINT ICE CLASSIC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پیناکولادا یخ کلاسیک (30میل) TOKYO PINACOLADA ICE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کلاسیک (30میل) TOKYO WATERMELON ICE CLASSIC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و انگور سبز کلاسیک (30میل) TOKYO GREEN APPLE GRAPE GOLDEN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آناناس کیوی توکیو سری سوپر کول (30میل) TOKYO PINEAPPLE KIWI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ملون ملودی سری سوپر کول (30میل) TOKYO MELON MELODY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انبه گرمسیری سری سوپر کول (30میل) TOKYO TROPICAL MANGO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شکلات نعنا سری سوپر کول (30میل) TOKYO CHOCOMINT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رامبوتان سری سوپر کول (30میل) TOKYO RAMBUTAN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بمب هندوانه سری سوپر کول (30میل) TOKYO BURST WATERMELON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انبه سبز سری سوپر کول (30میل) TOKYO GREEN MANGO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بلوبری وحشی سری سوپر کول (30میل) TOKYO WILD BLUEBERRY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گواوا سری سوپر کول (30میل) TOKYO GUAVA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پاپایا سری سوپر کول (30میل) TOKYO PAPAYA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موز سری سوپر کول (30میل) TOKYO BANANA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نوشیدنی انرژی زا یخ سری سوپر کول (30میل) TOKYO ENERGY DRINK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زرد آلو یخ سری سوپر کول (30میل) TOKYO APRICOT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یاکولت (نوشیدنی ژاپنی) سوپر کول (30میل) TOKYO YAKULT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لیموناد سری سوپر کول (30میل) TOKYO LEMONADE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پرتقال خونی سری سوپر کول (30میل) TOKYO BLOOD ORANGE SUPER COOL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گلابی یخ سری سوپر کول (30میل) TOKYO PEAR ICE SUPER COOL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شاه توت سیاه سری ریمیکس (30میل) TOKYO BLACK BERRIES REMIX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موز دراگون فروت سری ریمیکس (30میل) TOKYO BANANA DRAGON FRUITS REMIX SERIES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اچ وان فاسل | E Cigarettes FASOUL H1 Heating Device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اچ وان فاسل | E Cigarettes FASOUL H1 Heating Device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اچ وان فاسل | E Cigarettes FASOUL H1 Heating Device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سیگار الکترونیکی اچ وان فاسل | E Cigarettes FASOUL H1 Heating Device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ووپو آرگاس پی 1 اس | POD SYSTEM VOOPOO ARGUS P1S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ووپو آرگاس پی 1 اس | POD SYSTEM VOOPOO ARGUS P1S - Creed Black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ووپو آرگاس پی 1 اس | POD SYSTEM VOOPOO ARGUS P1S - Cyber Green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ووپو آرگاس پی 1 اس | POD SYSTEM VOOPOO ARGUS P1S - Cyber Blue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ووپو آرگاس پی 1 اس | POD SYSTEM VOOPOO ARGUS P1S - Cyber Black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اکسپلورر | POD SYSTEM UWELL EXPLORER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اکسپلورر | POD SYSTEM UWELL EXPLORER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1963500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اکسپلورر | POD SYSTEM UWELL EXPLORER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1963500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اکسپلورر | POD SYSTEM UWELL EXPLORER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1963500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گیک ویپ ابلیسک 65 اف سی | POD MOD GEEKVAPE OBELISK 65 FC AIO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گیک ویپ ابلیسک 65 اف سی | POD MOD GEEKVAPE OBELISK 65 FC AIO - Navy Blue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گیک ویپ ابلیسک 65 اف سی | POD MOD GEEKVAPE OBELISK 65 FC AIO - Pink Blue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پرو | POD SYSTEM TUGBOAT DIMON PRO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پرو | POD SYSTEM TUGBOAT DIMON PRO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پرو | POD SYSTEM TUGBOAT DIMON PRO -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پرو | POD SYSTEM TUGBOAT DIMON PRO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اکسراس پرو ویپرسو | POD MOD XROS PRO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اکسراس پرو ویپرسو | POD MOD XROS PRO VAPORESSO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اکسراس پرو ویپرسو | POD MOD XROS PRO VAPORESSO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اکسراس پرو ویپرسو | POD MOD XROS PRO VAPORESSO - نارنجی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اکسراس پرو ویپرسو | POD MOD XROS PRO VAPORESSO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اکسراس پرو ویپرسو | POD MOD XROS PRO VAPORESSO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آر مکس ویپرسو | POD MOD LUXE XR MAX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آر مکس ویپرسو | POD MOD LUXE XR MAX VAPORESSO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آر مکس ویپرسو | POD MOD LUXE XR MAX VAPORESSO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آر مکس ویپرسو | POD MOD LUXE XR MAX VAPORESSO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 - سبز زرد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 - سفید مات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 - صورتی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 - مشکی شفاف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اسموک نورد سی | POD MOD SMOK NORD C - نارنجی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یوول کرون بی | PODMOD UWELL CROWN B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یوول کرون بی | PODMOD UWELL CROWN B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1708800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آیرون فیست ال یوول | POD SYSTEM IRONFIST L UWELL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آیرون فیست ال یوول | POD SYSTEM IRONFIST L UWELL - سفید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1578200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آیرون فیست ال یوول | POD SYSTEM IRONFIST L UWELL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1578200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آیرون فیست ال یوول | POD SYSTEM IRONFIST L UWELL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1578200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زیرو 2 ویپرسو | POD SYSTEM ZERO 2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زیرو 2 ویپرسو | POD SYSTEM ZERO 2 VAPORESSO - آبی و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زیرو 2 ویپرسو | POD SYSTEM ZERO 2 VAPORESSO - مشکی و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زیرو 2 ویپرسو | POD SYSTEM ZERO 2 VAPORESSO - مشکی و قرمز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پرو | POD SYSTEM TUGBOAT DIMON PRO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آبی طلایی Blue Gold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خاکستری Gray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سبز آبی Blue Green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سبز تیره Dark Green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سبز طلایی Green Gold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قرمز طلایی Gold Red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نقرآبی Silver Blue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نارنجی Orange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ایگی پرو | POD SYSTEM SMOK IGEE PRO - مشکی Black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1008700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سبز تیره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زرد طرح دار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زرد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نانو 3 ویپرسو | POD XROS NANO 3 VAPORESSO - سورمه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 - رزین سبز Green Wood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 - قرمز چوب Red Wood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 - رزین سیاه سفید Fluid Black White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 - رزین قرمز Fluid Red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 - رزین طلایی Fluid Gold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اسموک اسکار مینی | VAPE SMOK SCAR MINI - رزین آبی Fluid Blue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اس ای | POD SYSTEM TUGBOAT DIMON SE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اس ای | POD SYSTEM TUGBOAT DIMON SE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تاگبوت دیمون اس ای | POD SYSTEM TUGBOAT DIMON SE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POP Green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POP Blue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JOY Pink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JOY Black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Tech Black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POP Black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پادماد اسموک اسکار پی 5 | SMOK SCAR P5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پادماد اسموک اسکار پی 5 | SMOK SCAR P5 - رزین سیاه سفید Fluid Black White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2823900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پادماد اسموک اسکار پی 5 | SMOK SCAR P5 - قرمز چوب Red Wood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2823900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پادماد اسموک اسکار پی 5 | SMOK SCAR P5 - رزین قرمز Fluid Red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2823900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پادماد اسموک اسکار پی 5 | SMOK SCAR P5 - رزین سبز Green Wood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2823900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Tech White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JOY Green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2 لاست ویپ | POD URSA BABY 2 LOST VAPE - Tech Pink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Blue Clear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Black Clear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Flash Nightmare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Amber Clear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Purple Clear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Red Clear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لاست ویپ | POD URSA BABY LOST VAPE - Full Clear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ویپرسو | POD XROS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ویپرسو | POD XROS VAPORESSO - آبی طرح دار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1602100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ویپرسو | POD XROS VAPORESSO - سفید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ویپرسو | POD XROS VAPORESSO - سیلور SS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نوو مستر | POD SMOK NOVO MASTER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نوو مستر | POD SMOK NOVO MASTER - مشکی کربنی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نوو مستر | POD SMOK NOVO MASTER - سیلور کربنی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نوو مستر | POD SMOK NOVO MASTER - سیلور لیزری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نوو مستر | POD SMOK NOVO MASTER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اسموک نوو مستر | POD SMOK NOVO MASTER - صورتی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سبز تیره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سفید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صورتی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فیروزه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قهوه ای تیره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پی 2 ووپوو | POD MOD VOOPOO ARGUS P2 -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دیجی یو دیجی فلیور | POD DIGIFLAVOR DIGI U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دیجی یو دیجی فلیور | POD DIGIFLAVOR DIGI U - Zeus Dark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دیجی یو دیجی فلیور | POD DIGIFLAVOR DIGI U - Ninja Dark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دیجی یو دیجی فلیور | POD DIGIFLAVOR DIGI U - Samurai Silver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دیجی یو دیجی فلیور | POD DIGIFLAVOR DIGI U - Spacegang Silver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 2 گیک ویپ | POD WENAX K2 GEEKVAPE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 2 گیک ویپ | POD WENAX K2 GEEKVAPE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 2 گیک ویپ | POD WENAX K2 GEEKVAPE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1162800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 2 گیک ویپ | POD WENAX K2 GEEKVAPE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 2 گیک ویپ | POD WENAX K2 GEEKVAPE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1162800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 2 گیک ویپ | POD WENAX K2 GEEKVAPE - یاسی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ای ووپوو | POD MOD ARGUS A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ای ووپوو | POD MOD ARGUS A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2610400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ای ووپوو | POD MOD ARGUS A - صورتی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2610400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ای ووپوو | POD MOD ARGUS A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2610400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ای ووپوو | POD MOD ARGUS A - سفید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2610400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اچ 1 گیک ویپ | POD WENAX H1 GEEKVAPE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اچ 1 گیک ویپ | POD WENAX H1 GEEKVAPE - زرد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1067900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اچ 1 گیک ویپ | POD WENAX H1 GEEKVAPE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1067900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اچ 1 گیک ویپ | POD WENAX H1 GEEKVAPE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1067900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اچ 1 گیک ویپ | POD WENAX H1 GEEKVAPE - صورتی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1067900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اس ویپرسو | POD LUXE QS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اس ویپرسو | POD LUXE QS VAPORESSO - زرد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1696900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اس ویپرسو | POD LUXE QS VAPORESSO - قرمز نقره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1696900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ویپرسو | POD LUXE Q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ویپرسو | POD LUXE Q VAPORESSO - قرمز چرمی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ویپرسو | POD LUXE Q VAPORESSO - ارتشی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گیک ویپ نانو 30 | POD MOD GEEKVAPE N30 AN2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کا 2 یوول | POD SYSTEM Caliburn AK2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کا 2 یوول | POD SYSTEM Caliburn AK2 Uwell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1400200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کا 2 یوول | POD SYSTEM Caliburn AK2 Uwell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1400200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کا 2 یوول | POD SYSTEM Caliburn AK2 Uwell - فیروزه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1400200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کا 3 یوول | POD SYSTEM Caliburn AK3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کا 3 یوول | POD SYSTEM Caliburn AK3 Uwell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2 یوول | POD SYSTEM Caliburn GK2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2 یوول | POD SYSTEM Caliburn GK2 Uwell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ایجیس 1 اف سی گیک ویپ | POD AEGIS 1FC GEEKVAPE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ایجیس 1 اف سی گیک ویپ | POD AEGIS 1FC GEEKVAPE - پاریس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دیجی فلیور ایکس پی 77 | VAPE DIGIFLAVOR XP 77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دیجی فلیور ایکس پی 77 | VAPE DIGIFLAVOR XP 77 - Aura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دیجی فلیور ایکس پی 77 | VAPE DIGIFLAVOR XP 77 - Ape Blue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دیجی فلیور ایکس پی 77 | VAPE DIGIFLAVOR XP 77 - Silver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دیجی فلیور ایکس پی 77 | VAPE DIGIFLAVOR XP 77 - Black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دیجی فلیور ایکس پی 77 | VAPE DIGIFLAVOR XP 77 - Gun Metal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آرگاس جی ووپوو | POD SYSTEM VOOPOO ARGUS G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آرگاس جی ووپوو | POD SYSTEM VOOPOO ARGUS G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آرگاس جی ووپوو | POD SYSTEM VOOPOO ARGUS G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زد 2 یوول پاد سیستم | POD SYSTEM Caliburn GZ2 Uwell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زد 2 یوول پاد سیستم | POD SYSTEM Caliburn GZ2 Uwell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1720600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زد 2 یوول پاد سیستم | POD SYSTEM Caliburn GZ2 Uwell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1720600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زد 2 یوول پاد سیستم | POD SYSTEM Caliburn GZ2 Uwell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1720600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 - آبی یخی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 - زرد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 - آبی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 - قرمز بژ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 - مشکی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اورسا پاکت لاست ویپ پاد | POD URSA POCKET LOST VAPE - خاکستری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سفید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سفید فیروزه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آبی طرح دار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کرمی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آبی کم رنگ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طوسی طرح دار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قهوه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2 لاست ویپ | POD URSA NANO S2 LOST 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اسپایر سایبر ایکس | POD ASPIRE CYBER X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اسپایر سایبر ایکس | POD ASPIRE CYBER X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2313900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اسموک نوو مستر باکس | POD SMOK NOVO MASTER BOX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اسموک نوو مستر باکس | POD SMOK NOVO MASTER BOX - سیلور کربنی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اسموک نوو مستر باکس | POD SMOK NOVO MASTER BOX - مشکی کربنی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اسموک نوو مستر باکس | POD SMOK NOVO MASTER BOX - سبز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اسموک نوو مستر باکس | POD SMOK NOVO MASTER BOX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پرو پاد جی تی | SMOK PRO POD GT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1993600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Astral Silver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Navy Blue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Spray Black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آبی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سفید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مسی فندقی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آرگاس جی 2 ووپو | POD VOOPOO ARGUS G2 - مشکی کربنی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2432400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2 - آبی Powder Blue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1839200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2 - رز بنفش Neos Rose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1839200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2 - سبز Tea Green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1839200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2 - طلایی Sparkle Champagne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1839200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2 - مشکی Carbon Fiber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1839200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درگ نانو 2 ووپوو | POD SYSTEM VOOPOO DRAG NANO 2 - نارنجی Orange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1839200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ایکس پاد سیستم | POD SYSTEM Caliburn X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ایکس پاد سیستم | POD SYSTEM Caliburn X UWELL -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1661300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کیو گیک ویپ | POD WENAX Q GEEKVAPE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کیو گیک ویپ | POD WENAX Q GEEKVAPE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کیو گیک ویپ | POD WENAX Q GEEKVAPE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 2 اس پاد سیستم | POD SYSTEM Caliburn A2S Uwell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 2 اس پاد سیستم | POD SYSTEM Caliburn A2S Uwell - سرخابی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 2 اس پاد سیستم | POD SYSTEM Caliburn A2S Uwell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پرو 2 لاست ویپ | POD URSA NANO PRO 2 LOST 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پرو 2 لاست ویپ | POD URSA NANO PRO 2 LOST VAPE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پرو 2 لاست ویپ | POD URSA NANO PRO 2 LOST VAPE - قهوه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پرو 2 لاست ویپ | POD URSA NANO PRO 2 LOST 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پرو 2 لاست ویپ | POD URSA NANO PRO 2 LOST VAPE - آبی کمرنگ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پرو 2 لاست ویپ | POD URSA NANO PRO 2 LOST VAPE - آبی تیره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یوول کالیبرن کوکو پرایم | POD SYSTEM UWELL Caliburn KOKO PRIME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یوول کالیبرن کوکو پرایم | POD SYSTEM UWELL Caliburn KOKO PRIME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یوول کالیبرن کوکو پرایم | POD SYSTEM UWELL Caliburn KOKO PRIME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یوول کالیبرن کوکو پرایم | POD SYSTEM UWELL Caliburn KOKO PRIME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2 ویژن یوول | POD SYSTEM Caliburn GK2 VISION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2 ویژن یوول | POD SYSTEM Caliburn GK2 VISION Uwell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1659000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2 ویژن یوول | POD SYSTEM Caliburn GK2 VISION Uwell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1659000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2 ویژن یوول | POD SYSTEM Caliburn GK2 VISION Uwell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1659000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کالیبرن کوکو تنت | POD Caliburn KOKO TENET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کالیبرن کوکو تنت | POD Caliburn KOKO TENET UWELL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کالیبرن کوکو تنت | POD Caliburn KOKO TENET UWELL - برنز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کالیبرن کوکو تنت | POD Caliburn KOKO TENET UWELL - سفید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پرو ویپرسو | PODMOD LUXE X PRO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پرو ویپرسو | PODMOD LUXE X PRO VAPORESSO - زرد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2942600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ماد تارگت 80 ویپرسو Vaporesso Target 80 - سبز الماسی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ماد تارگت 80 ویپرسو Vaporesso Target 80 - آبی الماسی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ماد تارگت 80 ویپرسو Vaporesso Target 80 - طوسی نقطه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ماد تارگت 80 ویپرسو Vaporesso Target 80 - آبی نقطه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ماد تارگت 80 ویپرسو Vaporesso Target 80 - سبز نقطه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3 لاست ویپ | POD URSA BABY 3 LOST VAPE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3 لاست ویپ | POD URSA BABY 3 LOST VAPE - طوسی چوبی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1869000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3 لاست ویپ | POD URSA BABY 3 LOST VAPE - قهوه ای موکا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1869000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بیبی 3 لاست ویپ | POD URSA BABY 3 LOST VAPE - قهوه ای چوبی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1869000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3 ویپرسو | POD XROS 3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3 ویپرسو | POD XROS 3 VAPORESSO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1957900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اکسراس 3 ویپرسو | POD XROS 3 VAPORESSO - نارنجی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1957900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آرت لاست ویپ | POD URSA NANO ART LOST 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آرت لاست ویپ | POD URSA NANO ART LOST VAPE - زرد آبی طرح دار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889900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آرت لاست ویپ | POD URSA NANO ART LOST VAPE - آبی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889900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ویپرسو | POD LUXE Q2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ویپرسو | POD LUXE Q2 VAPORESSO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2076600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ویپرسو | POD LUXE Q2 VAPORESSO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2076600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ویپرسو | POD LUXE Q2 VAPORESSO - زرد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2076600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ویپرسو | POD LUXE Q2 VAPORESSO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2076600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2 یوول پاد سیستم | POD SYSTEM Caliburn G2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2 یوول پاد سیستم | POD SYSTEM Caliburn G2 Uwell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2 یوول پاد سیستم | POD SYSTEM Caliburn G2 Uwell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2 یوول پاد سیستم | POD SYSTEM Caliburn G2 Uwell - سرخابی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2 یوول پاد سیستم | POD SYSTEM Caliburn G2 Uwell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2 یوول پاد سیستم | POD SYSTEM Caliburn G2 Uwell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1756200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زد 3 یوول | POD SYSTEM Caliburn AZ3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زد 3 یوول | POD SYSTEM Caliburn AZ3 Uwell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زد 3 یوول | POD SYSTEM Caliburn AZ3 Uwell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زد 3 یوول | POD SYSTEM Caliburn AZ3 Uwell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زد 3 یوول | POD SYSTEM Caliburn AZ3 Uwell - قرمز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سبز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بنفش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آبی الکتریکی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سبز نعنایی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لوکس کیو 2 اس ای ویپرسو | POD LUXE Q2 SE VAPORESSO - سفید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 - قرمز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 -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 - کرمی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گو | POD OXVA GO - سفید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 -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 - بژ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اسپایر پیکسو | PODMOD ASPIRE PIXO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3061200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تلما الیت لاست ویپ پاد | PODMOD THELEMA ELITE 40 LOST VAPE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تلما الیت لاست ویپ پاد | PODMOD THELEMA ELITE 40 LOST VAPE - قهوه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2551000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آرگاس پرو ووپو | VAPE VOOPOO ARGUS PRO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آرگاس پرو ووپو | VAPE VOOPOO ARGUS PRO - سبز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3618800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آرگاس پرو ووپو | VAPE VOOPOO ARGUS PRO - طلایی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3618800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اکو نانو ویپرسو | POD ECO NANO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اکو نانو ویپرسو | POD ECO NANO VAPORESSO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اکو نانو ویپرسو | POD ECO NANO VAPORESSO - صورتی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اکو نانو ویپرسو | POD ECO NANO VAPORESSO - زرد طرح دار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اکو نانو ویپرسو | POD ECO NANO VAPORESSO - سبز طرح دار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1068000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3 یوول پاد سیستم | POD SYSTEM Caliburn G3 Uwell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3 یوول پاد سیستم | POD SYSTEM Caliburn G3 Uwell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کالیبرن جی 3 یوول پاد سیستم | POD SYSTEM Caliburn G3 Uwell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1837500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لاست ویپ | POD URSA NANO LOST 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لاست ویپ | POD URSA NANO LOST VAPE - آبی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لاست ویپ | POD URSA NANO LOST VAPE - بنفش لیزری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1601900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کالیبرن جی 3 پرو کوکو یوول | PODMOD Caliburn G3 PRO KOKO Uwell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کالیبرن جی 3 پرو کوکو یوول | PODMOD Caliburn G3 PRO KOKO Uwell - طلایی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2509500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کالیبرن جی 3 پرو کوکو یوول | PODMOD Caliburn G3 PRO KOKO Uwell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2509500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کالیبرن جی 3 پرو کوکو یوول | PODMOD Caliburn G3 PRO KOKO Uwell -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2509500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کالیبرن جی 3 پرو کوکو یوول | PODMOD Caliburn G3 PRO KOKO Uwell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2509500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3 یوول | POD SYSTEM Caliburn A3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ای 3 یوول | POD SYSTEM Caliburn A3 Uwell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1518900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لاست ویپ | POD URSA NANO S LOST 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اورسا نانو اس لاست ویپ | POD URSA NANO S LOST 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1162900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ام 1 گیک ویپ | POD WENAX M1 GEEKVAPE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ام 1 گیک ویپ | POD WENAX M1 GEEKVAPE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1127300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ام 1 گیک ویپ | POD WENAX M1 GEEKVAPE - سیلور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1127300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ونکس ام 1 گیک ویپ | POD WENAX M1 GEEKVAPE - سیلور SS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1127300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اکسوا اکسلیم اس کیو پرو | POD OXVA XLIM SQ PRO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اکسوا اکسلیم اس کیو پرو | POD OXVA XLIM SQ PRO - قهوه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2313900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اکسوا اکسلیم اس کیو پرو | POD OXVA XLIM SQ PRO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2313900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اکسوا اکسلیم اس کیو پرو | POD OXVA XLIM SQ PRO -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2313900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کلاسیک ادیشن | POD OXVA CLASSIC EDITION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کلاسیک ادیشن | POD OXVA CLASSIC EDITION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1957900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اکسوا کلاسیک ادیشن | POD OXVA CLASSIC EDITION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1957900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 -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949400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949400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949400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 - نارنجی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949400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949400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ساندر کیو لایت گیک ویپ پاد سیستم | POD SONDER Q LITE GEEKVAPE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949400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کالیبرن جی 3 لایت کوکو یوول | POD Caliburn G3 LITE KOKO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کالیبرن جی 3 لایت کوکو یوول | POD Caliburn G3 LITE KOKO Uwell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1424000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کالیبرن جی 3 لایت کوکو یوول | POD Caliburn G3 LITE KOKO Uwell - سفید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1424000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کالیبرن جی 3 لایت کوکو یوول | POD Caliburn G3 LITE KOKO Uwell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1424000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کالیبرن جی 3 لایت یوول | POD Caliburn G3 LITE Uwell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کالیبرن جی 3 لایت یوول | POD Caliburn G3 LITE Uwell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1364600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آرمور اس 100 ویپرسو | VAPE ARMOUR S 100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آرمور اس 100 ویپرسو | VAPE ARMOUR S 100 VAPORESSO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آرمور اس 100 ویپرسو | VAPE ARMOUR S 100 VAPORESSO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تک 247 | SMOK TECH 247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اسموک تک 247 | SMOK TECH 247 -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2195300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جن پی تی 60 ویپرسو | VAPE GEN PT60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ویپ جن پی تی 60 ویپرسو | VAPE GEN PT60 VAPORESSO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2788200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 - سفید پاریس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 - سیلور SS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اکسراس نانو 4 ویپرسو | POD XROS NANO 4 VAPORESSO - مشکی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3 یوول UWELL CALIBURN G3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3 یوول UWELL CALIBURN G3 CARTRIDGE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پی پی یوول UWELL CALIBURN GPP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پی پی یوول UWELL CALIBURN GPP CARTRIDGE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پی پی یوول UWELL CALIBURN GPP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پی پی یوول UWELL CALIBURN GPP CARTRIDGE - 0.9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G2 جی 2 UWELL G2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G2 جی 2 UWELL G2 COIL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A2 و A2S یوول UWELL CALIBURN A2 &amp; A2S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A2 و A2S یوول UWELL CALIBURN A2 &amp; A2S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A2 و A2S یوول UWELL CALIBURN A2 &amp; A2S CARTRIDGE - 0.9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A3 و A3S یوول UWELL CALIBURN A3 &amp; A3S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A3 و A3S یوول UWELL CALIBURN A3 &amp; A3S CARTRIDGE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332700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A3 و A3S یوول UWELL CALIBURN A3 &amp; A3S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کالیبرن اکسپلورر یوول UWELL CALIBURN EXPLORER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332700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کالیبرن آیرون فیست ال یوول UWELL CALIBURN IRONFIST L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356900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کالیبرن G2 یوول UWELL CALIBURN G2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326700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کالیبرن کوکو پرایم یوول UWELL CALIBURN KOKO PRIME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308500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G2 جی 2 UWELL G2 COIL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G2 جی 2 UWELL G2 COIL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کالیبرن پی ای UWELL CALIBURN PA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کالیبرن پی ای UWELL CALIBURN PA COIL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یوول کالیبرن پی ای UWELL CALIBURN PA COIL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تریپاد یوول UWELL CALIBURN TRIPOD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تریپاد یوول UWELL CALIBURN TRIPOD CARTRIDGE - 0.9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تریپاد یوول UWELL CALIBURN TRIPOD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GTX جی تی ایکس VAPORESSO GTX COIL - 0.15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GTI جی تی آی VAPORESSO GTI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GTI جی تی آی VAPORESSO GTI COIL - 0.2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GTI جی تی آی VAPORESSO GTI COIL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اوسمال VAPORESSO OSMALl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اوسمال VAPORESSO OSMALl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قدیم VAPORESSO LUXE Q OLD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قدیم VAPORESSO LUXE Q OLD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314600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قدیم VAPORESSO LUXE Q OLD CARTRIDGE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314600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قدیم VAPORESSO LUXE Q OLD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314600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قدیم VAPORESSO LUXE Q OLD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314600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جدید VAPORESSO LUXE Q NEW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جدید VAPORESSO LUXE Q NEW CARTRIDGE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جدید VAPORESSO LUXE Q NEW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جدید VAPORESSO LUXE Q NEW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کیو سری جدید VAPORESSO LUXE Q NEW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زیرو 2 VAPORESSO ZERO 2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زیرو 2 VAPORESSO ZERO 2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زیرو 2 VAPORESSO ZERO 2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ایکس VAPORESSO LUXE X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ایکس VAPORESSO LUXE X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ایکس VAPORESSO LUXE X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393200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ایکس VAPORESSO LUXE X CARTRIDGE - 0.4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ویپرسو لوکس ایکس آر VAPORESSO LUXE XR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اکسراس VAPORESSO XROS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اکو نانو VAPORESSO ECO NANO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اکو نانو VAPORESSO ECO NANO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اکو نانو VAPORESSO ECO NANO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اکو نانو VAPORESSO ECO NANO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 جی تی VAPORESSO GT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 جی تی VAPORESSO GT COIL - 0.15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 جی تی VAPORESSO GT COIL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 جی تی VAPORESSO GT COIL - 0.18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ویپرسو GT جی تی VAPORESSO GT COIL - 0.5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گلس آی تانک تی ویپرسو VAPORESSO ITANK T GLASS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ویپرسو پی ایکس 80 VAPORESSO PX80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477900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ویپرسو جی تی ایکس پاد 26 VAPORESSO GTX POD 26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375100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لوکس ایکس VAPORESSO LUXE X CARTRIDGE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393200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کالیبرن جی پی پی یوول UWELL CALIBURN GPP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- 0.15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- 0.45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VOOPOO PNP COILS - 0.2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آر بی ای VOOPOO PNP RBA COILS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ووپو پی ان پی آر بی ای VOOPOO PNP RBA COILS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580800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ووپو آرگاس VOOPOO ARGUS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ووپو پی ان پی VOOPOO PNP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ووپو پی ان پی VOOPOO PNP EMPTY CARTRIDGE - MTL(دهان به ریه) 2 میلی لیتر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411400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ووپو پی ان پی VOOPOO PNP EMPTY CARTRIDGE - DTL(مستقیم به ریه) 4.5 میلی لیتر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411400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ووپو روتا VOOPOO ROTA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ووپو روتا VOOPOO ROTA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205700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ویمت ووپو VOOPOO VEMATE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ویمت ووپو VOOPOO VEMATE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ویمت ووپو VOOPOO VEMATE CARTRIDGE - 0.7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ویمت ووپو VOOPOO VEMATE CARTRIDGE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پیکسو ASPIRE PIXO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پیکسو ASPIRE PIXO CARTRIDGE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پیکسو ASPIRE PIXO CARTRIDGE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پیکسو ASPIRE PIXO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پیکسو ASPIRE PIXO CARTRIDGE - 0.4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سایبر ایکس ASPIRE CYBER X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سایبر ایکس ASPIRE CYBER X CARTRIDGE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اسپایر سایبر ایکس ASPIRE CYBER X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کیو گیک ویپ GEEKVAPE SONDER Q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کیو گیک ویپ GEEKVAPE SONDER Q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326700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کیو گیک ویپ GEEKVAPE SONDER Q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326700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کیو گیک ویپ GEEKVAPE SONDER Q CARTRIDGE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326700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یو گیک ویپ GEEKVAPE SONDER U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یو گیک ویپ GEEKVAPE SONDER U CARTRIDGE - 0.7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326700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ساندر یو گیک ویپ GEEKVAPE SONDER U CARTRIDGE - 1.1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326700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ام 1 گیک ویپ GEEKVAPE WENAX M1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اچ 1 گیک ویپ GEEKVAPE WENAX H1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اچ 1 گیک ویپ GEEKVAPE WENAX H1 CARTRIDGE - 0.7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اچ 1 گیک ویپ GEEKVAPE WENAX H1 CARTRIDGE - 1.4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اچ 1 گیک ویپ GEEKVAPE WENAX H1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 1 گیک ویپ GEEKVAPE WENAX K1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 1 گیک ویپ GEEKVAPE WENAX K1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 1 گیک ویپ GEEKVAPE WENAX K1 CARTRIDGE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 1 گیک ویپ GEEKVAPE WENAX K1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کیو جدید گیک ویپ GEEKVAPE WENAX Q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کیو جدید گیک ویپ GEEKVAPE WENAX Q CARTRIDGE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کیو جدید گیک ویپ GEEKVAPE WENAX Q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ونکس کیو جدید گیک ویپ GEEKVAPE WENAX Q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ایجیس 1 گیک ویپ GEEKVAPE AEGIS 1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ایجیس 1 گیک ویپ GEEKVAPE AEGIS 1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418000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ایجیس 1 گیک ویپ GEEKVAPE AEGIS 1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418000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کرون بی یوول UWELL CROWN B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بی 100 گیک ویپ GEEKVAPE B100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435600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بی 60 گیک ویپ GEEKVAPE B60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417400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بی B گیک ویپ GEEKVAPE B SERIES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بی B گیک ویپ GEEKVAPE B SERIES COIL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بی B گیک ویپ GEEKVAPE B SERIES COIL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بی B گیک ویپ GEEKVAPE B SERIES COIL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جی G گیک ویپ GEEKVAPE G SERIES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جی G گیک ویپ GEEKVAPE G SERIES COIL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229900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جی G گیک ویپ GEEKVAPE G SERIES COIL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229900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جی G گیک ویپ GEEKVAPE G SERIES COIL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229900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بی B گیک ویپ GEEKVAPE B SERIES COIL - 0.3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بی B گیک ویپ GEEKVAPE B SERIES COIL - 0.2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جی G گیک ویپ GEEKVAPE G SERIES COIL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229900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پی P گیک ویپ GEEKVAPE P SERIES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پی P گیک ویپ GEEKVAPE P SERIES COIL - 0.2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پی P گیک ویپ GEEKVAPE P SERIES COIL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پی P گیک ویپ GEEKVAPE P SERIES COIL - 0.5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زد Z گیک ویپ GEEKVAPE Z SERIES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زد Z گیک ویپ GEEKVAPE Z SERIES COIL - 0.2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290400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زد Z گیک ویپ GEEKVAPE Z SERIES COIL - 0.25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290400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زد Z گیک ویپ GEEKVAPE Z SERIES COIL - 0.4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290400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سری زد Z گیک ویپ GEEKVAPE Z SERIES COIL - 0.15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290400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لاست ویپ سری جدید LOSTVAPE URSA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لاست ویپ سری جدید LOSTVAPE URSA CARTRIDGE - 1.4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لاست ویپ سری جدید LOSTVAPE URSA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لاست ویپ سری جدید LOSTVAPE URSA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لاست ویپ سری جدید LOSTVAPE URSA CARTRIDGE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لاست ویپ سری جدید LOSTVAPE URSA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350900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اورسا مینی لاست ویپ LOSTVAPE URSA MINI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375100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اورسا نانو لاست ویپ LOSTVAPE URSA NANO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ای پلاس لاست ویپ LOSTVAPE URSA E-PLUS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ای پلاس لاست ویپ LOSTVAPE URSA E-PLUS CARTRIDGE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ای پلاس لاست ویپ LOSTVAPE URSA E-PLUS CARTRIDGE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اورسا ای پلاس لاست ویپ LOSTVAPE URSA E-PLUS CARTRIDGE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مینی لاست ویپ LOSTVAPE UB MINI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مینی لاست ویپ LOSTVAPE UB MINI COIL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مینی لاست ویپ LOSTVAPE UB MINI COIL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مینی لاست ویپ LOSTVAPE UB MINI COIL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پرو لاست ویپ LOSTVAPE UB PRO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پرو لاست ویپ LOSTVAPE UB PRO COIL - 0.15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پرو لاست ویپ LOSTVAPE UB PRO COIL - 0.3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مکس لاست ویپ LOSTVAPE UB MAX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مکس لاست ویپ LOSTVAPE UB MAX COIL - 0.15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مکس لاست ویپ LOSTVAPE UB MAX COIL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مکس لاست ویپ LOSTVAPE UB MAX COIL - 0.2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- 1.4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لایت لاست ویپ LOSTVAPE UB LITE COIL - 0.3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295000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اولترا لاست ویپ LOSTVAPE UB ULTRA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اولترا لاست ویپ LOSTVAPE UB ULTRA COIL - 0.3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اولترا لاست ویپ LOSTVAPE UB ULTRA COIL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اولترا لاست ویپ LOSTVAPE UB ULTRA COIL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اولترا لاست ویپ LOSTVAPE UB ULTRA COIL - 0.2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یو بی اولترا لاست ویپ LOSTVAPE UB ULTRA COIL - 0.15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اکسلیم OXVA XLIM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اکسلیم OXVA XLIM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اکسلیم OXVA XLIM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اکسلیم OXVA XLIM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اکسلیم OXVA XLIM CARTRIDGE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نکسلیم OXVA NEXLIM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نکسلیم OXVA NEXLIM CARTRIDGE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نکسلیم OXVA NEXLIM CARTRIDGE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اوکسوا نکسلیم OXVA NEXLIM CARTRIDGE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نورد SMOK NORD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نورد SMOK NORD COIL - 0.6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نورد SMOK NORD COIL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نورد SMOK NORD COIL - 1.4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 - 1.2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SMOK RPM COIL - 0.3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254100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3 SMOK RPM 3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3 SMOK RPM 3 COIL - 0.15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آر پی ام 3 SMOK RPM 3 COIL - 0.23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266200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ال پی 1 SMOK LP1 COIL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ال پی 1 SMOK LP1 COIL - 0.9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ال پی 1 SMOK LP1 COIL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اسموک ال پی 1 SMOK LP1 COIL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278300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اسموک نوا مستر SMOK NOVA MASTER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اسموک نوا 4 SMOK NOVA 4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332700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اسموک نورد 50 وات SMOK NORD 50W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393200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اسموک نورد 4 SMOK NORD 4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381100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اسموک نورد 2 آر پی ام SMOK NORD 2 RPM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اسموک آر پی ام سی SMOK RPM C EMPTY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429500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خالی اسموک انفیکس پرو SMOK NFIX PRO EMPTY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338800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اسموک ایگی پرو SMOK IGEE PRO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اسموک ایگی پرو SMOK IGEE PRO CARTRIDGE - 0.9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344800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اسموک انفیکس SMOK NFIX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اسموک انفیکس SMOK NFIX CARTRIDGE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302500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تاگبوت TUGBOAT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تاگبوت TUGBOAT CARTRIDGE - 1.0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تاگبوت TUGBOAT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تاگبوت TUGBOAT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تاگبوت TUGBOAT CARTRIDGE - 0.4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پاوا هوریز PAVA HORIZ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پاوا هوریز PAVA HORIZ CARTRIDGE - 0.8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پاوا هوریز PAVA HORIZ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فریمکس گلکس FREEMAX GALEX CARTRIDGE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فریمکس گلکس FREEMAX GALEX CARTRIDGE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فریمکس گلکس FREEMAX GALEX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فریمکس گلکس FREEMAX GALEX CARTRIDGE - 0.6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363000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ویسمک WISMEC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ویسمک WISMEC COIL - 0.2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ویسمک WISMEC COIL - 0.3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ویسمک WISMEC COIL - 0.8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ویسمک WISMEC COIL - 0.15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ویسمک WISMEC COIL - 0.4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223800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فیلتر نوسو آیکاس تنباکویی NUSO IQOS TOBACCO FILTER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فیلتر سیگار جوی JOY CIGAR FILTER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فیلتر سیگار مکسیکو MAXICO CIGAR FILTER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فیلتر سیگار هیتس ارمنی ARMENIA HEETS CIGAR FILTER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فیلتر سیگار مافی MOFEE TOBACCO FILTER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فیلتر سیگار ایلوما ترا TEREA ILUMA CIGAR FILTER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پنبه کوتون وتوفو شاخه ای WOTOFO XFIBER COTTON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قلیان ویپی اکسترا هوک کلودز | XTRA HOK CLOUDS E-HOOKAH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قلیان ویپی اکسترا هوک کلودز | XTRA HOK CLOUDS E-HOOKAH - زرد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8780100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قلیان ویپی اکسترا هوک کلودز | XTRA HOK CLOUDS E-HOOKAH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8780100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قلیان ویپی اکسترا هوک کلودز | XTRA HOK CLOUDS E-HOOKAH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8780100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پنبه کوتون هل ویپ با ابزار HELLVAPE COTTON TRAVEL SET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200000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قلیان ویپی اکسترا اسپایر ASPIRE XTRA HOK COIL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قلیان ویپی اکسترا اسپایر ASPIRE XTRA HOK COIL - 0.16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آداپتور 510 ویپرسو سواگ پی ایکس 80 VAPORESSO SWAG PX80 510 ADAPTER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465800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باتری سیلید 21700 ظرفیت 3600 آمپر 30 CYLAID 21700 3600 30A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زرد کندویی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آبی نارنجی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سبز نارنجی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نارنجی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صورتی سبز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مشکی قرمز نارنجی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قرمز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سفید سبز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 - زرد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لوکس ایکس 2 ویپرسو | PODMOD LUXE X 2 VAPORESSO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2750000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جعبه ابزار ویپ وتوفو WOTOFO VAPE TOOLKIT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المنت ووپو مقاومت 0.6 اهم VOOPOO 0.6 OHM WIRE COILS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 - 7 رنگ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ووتوفو گییر ورژن 2 آر تی ای WOTOFO GEAR V2 RTA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وندی ویپ برسکر مینی ورژن 2 ام تی ال VANDY VAPE BERSEKER BSKR MINI V2 MTL RTA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وندی ویپ برسکر مینی ورژن 2 ام تی ال VANDY VAPE BERSEKER BSKR MINI V2 MTL RTA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وندی ویپ برسکر مینی ورژن 2 ام تی ال VANDY VAPE BERSEKER BSKR MINI V2 MTL RTA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اتومایزر وندی ویپ برسکر مینی ورژن 2 ام تی ال VANDY VAPE BERSEKER BSKR MINI V2 MTL RTA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3380000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المنت ووپو مقاومت 0.6 اهم VOOPOO 0.6 OHM WIRE COILS - 10 عدد(1 بسته)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660000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کویل المنت ووپو مقاومت 0.6 اهم VOOPOO 0.6 OHM WIRE COILS - 1 عدد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77000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هیت سینک اسپینری Spinner Heat Sink - هفت رنگ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هیت سینک اسپینری Spinner Heat Sink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هیت سینک اسپینری Spinner Heat Sink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310000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یوول کالیبرن کوکو تنت | POD Caliburn KOKO TENET UWELL - مشکی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1874800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زیرو اس VAPORESSO ZERO S CARTRIDGE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زیرو اس VAPORESSO ZERO S CARTRIDGE - 1.0 اهم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کارتریج ویپرسو زیرو اس VAPORESSO ZERO S CARTRIDGE - 1.2 اهم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387200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قرمز کندویی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بنفش کندویی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سبز کندویی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آبی کندویی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دریپ تیپ 810 رزین دار 810 DRIP TIP - مشکی کندویی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ایکس پاد سیستم | POD SYSTEM Caliburn X UWELL - صورتی بنفش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1661300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یوول کالیبرن ایکس پاد سیستم | POD SYSTEM Caliburn X UWELL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1661300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3 یوول UWELL CALIBURN GK3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3 یوول UWELL CALIBURN GK3 - قرمز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3 یوول UWELL CALIBURN GK3 - مشکی قهوه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3 یوول UWELL CALIBURN GK3 - سیلور قهوه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3 یوول UWELL CALIBURN GK3 - مشکی قرمز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سیستم کالیبرن جی کی 3 یوول UWELL CALIBURN GK3 - فیروزه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طالبی یخ رایپ ویپز | RIPE VAPES MELON FREEZE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طالبی یخ رایپ ویپز | RIPE VAPES MELON FREEZE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طالبی یخ رایپ ویپز | RIPE VAPES MELON FREEZE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استوایی رایپ ویپز | RIPE VAPES MANGO OASIS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استوایی رایپ ویپز | RIPE VAPES MANGO OASIS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استوایی رایپ ویپز | RIPE VAPES MANGO OASIS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تمشک آبی رایپ ویپز | RIPE VAPES BLUE RASPBERRY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تمشک آبی رایپ ویپز | RIPE VAPES BLUE RASPBERRY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تمشک آبی رایپ ویپز | RIPE VAPES BLUE RASPBERRY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یخ رایپ ویپز | RIPE VAPES STRAWBERRY FREEZE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یخ رایپ ویپز | RIPE VAPES STRAWBERRY FREEZE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یخ رایپ ویپز | RIPE VAPES STRAWBERRY FREEZE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یخ رایپ ویپز | RIPE VAPES APPLE FREEZE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یخ رایپ ویپز | RIPE VAPES APPLE FREEZE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یخ رایپ ویپز | RIPE VAPES APPLE FREEZE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قهوه کافه رایپ ویپز | RIPE VAPES CAFE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قهوه کافه رایپ ویپز | RIPE VAPES CAFE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قهوه کافه رایپ ویپز | RIPE VAPES CAFE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رایپ ویپز | وانیل کاستارد تنباکو | RIPE VAPES VCT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رایپ ویپز | وانیل کاستارد تنباکو | RIPE VAPES VCT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رایپ ویپز | وانیل کاستارد تنباکو | RIPE VAPES VCT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قهوه رایپ ویپز | VCT Cafe وانیل کاستارد تنباکو قهوه | RIPE VAPES VCT CAFE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قهوه رایپ ویپز | VCT Cafe وانیل کاستارد تنباکو قهوه | RIPE VAPES VCT CAFE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قهوه رایپ ویپز | VCT Cafe وانیل کاستارد تنباکو قهوه | RIPE VAPES VCT CAFE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شکلات رایپ ویپز | VCT Chocolate وانیل کاستارد تنباکو شکلات | RIPE VAPES VCT Chocolate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کارامل قهوه رایپ ویپز | RIPE VAPES CARAMEL CAFE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بولد | RIPE VAPES VCT BOLD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بلک لیبل رایپ ویپز | RIPE VAPES VCT BLACK LABEL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سن خوآن تنباکو پلاتینیوم رایپ ویپز | RIPE VAPES SAN JUAN PLATINUM TOBACCO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سن خوآن رزگلد تنباکو رایپ ویپز | RIPE VAPES SAN JUAN ROSE GOLD TOBACCO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گلد سن خوآن رایپ ویپز | RIPE VAPES SAN JUAN GOLD TOBACCO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تنباکو رایپ ویپز | RIPE VAPES APPLE TOBACCO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رایپ ویپز | RIPE VAPES WATERMELON FREEZE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شکلات رایپ ویپز | VCT Chocolate وانیل کاستارد تنباکو شکلات | RIPE VAPES VCT Chocolate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شکلات رایپ ویپز | VCT Chocolate وانیل کاستارد تنباکو شکلات | RIPE VAPES VCT Chocolate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کارامل قهوه رایپ ویپز | RIPE VAPES CARAMEL CAFE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کارامل قهوه رایپ ویپز | RIPE VAPES CARAMEL CAFE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بولد | RIPE VAPES VCT BOLD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بولد | RIPE VAPES VCT BOLD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بلک لیبل رایپ ویپز | RIPE VAPES VCT BLACK LABEL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VCT بلک لیبل رایپ ویپز | RIPE VAPES VCT BLACK LABEL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سن خوآن تنباکو پلاتینیوم رایپ ویپز | RIPE VAPES SAN JUAN PLATINUM TOBACCO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سن خوآن تنباکو پلاتینیوم رایپ ویپز | RIPE VAPES SAN JUAN PLATINUM TOBACCO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سن خوآن رزگلد تنباکو رایپ ویپز | RIPE VAPES SAN JUAN ROSE GOLD TOBACCO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سن خوآن رزگلد تنباکو رایپ ویپز | RIPE VAPES SAN JUAN ROSE GOLD TOBACCO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گلد سن خوآن رایپ ویپز | RIPE VAPES SAN JUAN GOLD TOBACCO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گلد سن خوآن رایپ ویپز | RIPE VAPES SAN JUAN GOLD TOBACCO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تنباکو رایپ ویپز | RIPE VAPES APPLE TOBACCO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تنباکو رایپ ویپز | RIPE VAPES APPLE TOBACCO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رایپ ویپز | RIPE VAPES WATERMELON FREEZE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رایپ ویپز | RIPE VAPES WATERMELON FREEZE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بلک | PGVG-LABS DON CRISTO BLACK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موز شکلات تنباکو | PGVG-LABS DON CRISTO BCT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کاستارد | PGVG-LABS DON CRISTO CUSTARD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کنجد | PGVG-LABS DON CRISTO SESAME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بلوند | PGVG-LABS DON CRISTO BLOND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افرا | PGVG-LABS DON CRISTO MAPLE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اورجینال | PGVG-LABS DON CRISTO ORIGINAL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پسته | PGVG-LABS DON CRISTO PISTACHIO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بلک | PGVG-LABS DON CRISTO BLACK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موز شکلات تنباکو | PGVG-LABS DON CRISTO BCT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کاستارد | PGVG-LABS DON CRISTO CUSTARD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کنجد | PGVG-LABS DON CRISTO SESAME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بلوند | PGVG-LABS DON CRISTO BLOND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افرا | PGVG-LABS DON CRISTO MAPLE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اورجینال | PGVG-LABS DON CRISTO ORIGINAL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دون کریستو پسته | PGVG-LABS DON CRISTO PISTACHIO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977500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وانیل کاستارد تنباکو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موکا پرالین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قهوه تنباکو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نوشابه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ردبول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دوسیب قلیانی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هندوانه یخ قلیانی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توت فرنگی کیوی قلیانی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نوشابه آدامس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هورنی فلاوا 10 میل | HORNY FLAVA 10ML | 10ML - انبه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اسموتی دکتر ویپ | DR-VAPE PINK SMOOTHIES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اسموتی دکتر ویپ | DR-VAPE PINK SMOOTHIES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کولادا دکتر ویپ | DR-VAPE PINK COLADA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کولادا دکتر ویپ | DR-VAPE PINK COLADA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ترش دکتر ویپ | DR-VAPE PINK SOUR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ترش دکتر ویپ | DR-VAPE PINK SOUR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کریزی یخ دکتر ویپ | DR-VAPE FROZEN PINK CRAZY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کریزی یخ دکتر ویپ | DR-VAPE FROZEN PINK CRAZY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اسموتی یخ دکتر ویپ | DR-VAPE FROZEN PINK SMOOTHIES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پینک اسموتی یخ دکتر ویپ | DR-VAPE FROZEN PINK SMOOTHIES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یخ دکتر ویپ | DR-VAPE RED APPLE ICE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یخ دکتر ویپ | DR-VAPE RED APPLE ICE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بنفش انگور دکتر ویپ (دستور جدید) | DR-VAPE PURPLE NEW RECIPE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بنفش انگور دکتر ویپ (دستور جدید) | DR-VAPE PURPLE NEW RECIPE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آبی تمشک آبی دکتر ویپ | DR-VAPE BLUE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آبی تمشک آبی دکتر ویپ | DR-VAPE BLUE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موز یخ دکتر ویپ | DR-VAPE BUBBLE-GUM BANANA ICE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موز یخ دکتر ویپ | DR-VAPE BUBBLE-GUM BANANA ICE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دکتر ویپ | DR-VAPE BUBBLE-GUM KING ORIGINAL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دکتر ویپ | DR-VAPE BUBBLE-GUM KING ORIGINAL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یخ دکتر ویپ | DR-VAPE BUBBLE-GUM KING ORIGINAL ICE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یخ دکتر ویپ | DR-VAPE BUBBLE-GUM KING ORIGINAL ICE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نوشابه یخ دکتر ویپ | DR-VAPE BUBBLE-GUM COLA ICE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نوشابه یخ دکتر ویپ | DR-VAPE BUBBLE-GUM COLA ICE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هندوانه یخ دکتر ویپ | DR-VAPE BUBBLE-GUM WATERMELON ICE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هندوانه یخ دکتر ویپ | DR-VAPE BUBBLE-GUM WATERMELON ICE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1170000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افرا | PGVG-LABS DON CRISTO MAPLE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افرا | PGVG-LABS DON CRISTO MAPLE E-JUICE | 60ML - 3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افرا | PGVG-LABS DON CRISTO MAPLE E-JUICE | 60ML - 6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BCT موز شکلات | PGVG-LABS DON CRISTO BCT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BCT موز شکلات | PGVG-LABS DON CRISTO BCT E-JUICE | 60ML - 3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BCT موز شکلات | PGVG-LABS DON CRISTO BCT E-JUICE | 60ML - 6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کاستارد | PGVG-LABS DON CRISTO CUSTARD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کاستارد | PGVG-LABS DON CRISTO CUSTARD E-JUICE | 60ML - 3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کاستارد | PGVG-LABS DON CRISTO CUSTARD E-JUICE | 60ML - 6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بلک | PGVG-LABS DON CRISTO BLACK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بلک | PGVG-LABS DON CRISTO BLACK E-JUICE | 60ML - 3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بلک | PGVG-LABS DON CRISTO BLACK E-JUICE | 60ML - 6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بلوند | PGVG-LABS DON CRISTO BLOND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بلوند | PGVG-LABS DON CRISTO BLOND E-JUICE | 60ML - 3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بلوند | PGVG-LABS DON CRISTO BLOND E-JUICE | 60ML - 6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کنجد | PGVG-LABS DON CRISTO SESAME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کنجد | PGVG-LABS DON CRISTO SESAME E-JUICE | 60ML - 3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کنجد | PGVG-LABS DON CRISTO SESAME E-JUICE | 60ML - 6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اورجینال | PGVG-LABS DON CRISTO ORIGINAL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اورجینال | PGVG-LABS DON CRISTO ORIGINAL E-JUICE | 60ML - 3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اورجینال | PGVG-LABS DON CRISTO ORIGINAL E-JUICE | 60ML - 6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XO (تنباکو براندی کارامل) | PGVG-LABS DON CRISTO XO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XO (تنباکو براندی کارامل) | PGVG-LABS DON CRISTO XO E-JUICE | 60ML - 3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XO (تنباکو براندی کارامل) | PGVG-LABS DON CRISTO XO E-JUICE | 60ML - 6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پسته | PGVG-LABS DON CRISTO PISTACHIO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پسته | PGVG-LABS DON CRISTO PISTACHIO E-JUICE | 60ML - 3 میلی گرم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دون کریستو پسته | PGVG-LABS DON CRISTO PISTACHIO E-JUICE | 60ML - 6 میلی گرم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1012000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ویپر10 سیب یخ | VAPOR 10 APPLE ICE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ویپر10 سیب یخ | VAPOR 10 APPLE ICE E-JUICE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ویپر10 سیب یخ | VAPOR 10 APPLE ICE E-JUICE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ویسکی اسکاچ ویپر 10 | VAPOR 10 SCOTCH WHISKEY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ویسکی اسکاچ ویپر 10 | VAPOR 10 SCOTCH WHISKEY E-JUICE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ویسکی اسکاچ ویپر 10 | VAPOR 10 SCOTCH WHISKEY E-JUICE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انبه | VAPOR 10 MANGO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انبه | VAPOR 10 MANGO E-JUICE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انبه | VAPOR 10 MANGO E-JUICE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نوشابه یخ | VAPOR 10 ICE COLA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نوشابه یخ | VAPOR 10 ICE COLA E-JUICE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نوشابه یخ | VAPOR 10 ICE COLA E-JUICE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بلوبری یخ | VAPOR 10 ICE BLUEBERRY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بلوبری یخ | VAPOR 10 ICE BLUEBERRY E-JUICE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ویپر 10 بلوبری یخ | VAPOR 10 ICE BLUEBERRY E-JUICE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شب های مسکو ویپر 10 | VAPOR 10 MOSCOW NIGHTS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شب های مسکو ویپر 10 | VAPOR 10 MOSCOW NIGHTS E-JUICE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شب های مسکو ویپر 10 | VAPOR 10 MOSCOW NIGHTS E-JUICE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عشق ویپر 10 | VAPOR 10 LOVE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عشق ویپر 10 | VAPOR 10 LOVE E-JUICE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عشق ویپر 10 | VAPOR 10 LOVE E-JUICE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لیدی کیلر ویپر 10 | VAPOR 10 LADY KILLER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لیدی کیلر ویپر 10 | VAPOR 10 LADY KILLER E-JUICE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لیدی کیلر ویپر 10 | VAPOR 10 LADY KILLER E-JUICE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هندوانه یخ ویپر 10 | VAPOR 10 ICE WATERMELON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هندوانه یخ ویپر 10 | VAPOR 10 ICE WATERMELON E-JUICE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هندوانه یخ ویپر 10 | VAPOR 10 ICE WATERMELON E-JUICE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تنباکو دارچین ویپر 10 | VAPOR 10 CINNAMON TOBACCO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تنباکو دارچین ویپر 10 | VAPOR 10 CINNAMON TOBACCO E-JUICE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تنباکو دارچین ویپر 10 | VAPOR 10 CINNAMON TOBACCO E-JUICE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شکلات آمریکایی ویپر 10 | VAPOR 10 AMERICAN CHOCOLATE E-JUICE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شکلات آمریکایی ویپر 10 | VAPOR 10 AMERICAN CHOCOLATE E-JUICE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شکلات آمریکایی ویپر 10 | VAPOR 10 AMERICAN CHOCOLATE E-JUICE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انرژی بوست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دوسیب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انگور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توت فرنگی انبه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میکس بری ها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انبه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ام سی باف 10 هزار | MCBUFF 10K DISPOSABLE | 10K - شکلات نعنا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525000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نعنا لیمو یخ ویپر 10 | VAPOR 10 ICE MINT LEMON E-JUICE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نعنا لیمو یخ ویپر 10 | VAPOR 10 ICE MINT LEMON E-JUICE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نعنا لیمو یخ ویپر 10 | VAPOR 10 ICE MINT LEMON E-JUICE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713000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خربزه ملون یخ | NASTY HONEYDEW MELON ICE E-JUICE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خربزه ملون یخ | NASTY HONEYDEW MELON ICE E-JUICE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موز نستی سری کاشمن | NASTY CUSHMAN MANGO BANANA E-JUICE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موز نستی سری کاشمن | NASTY CUSHMAN MANGO BANANA E-JUICE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انگور فرنگی سیاه نستی | NASTY BLACK CURRANT EJUICE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انگور فرنگی سیاه نستی | NASTY BLACK CURRANT EJUICE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انگور نستی سری کاشمن | NASTY CUSHMAN MANGO GRAPE E-JUICE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انگور نستی سری کاشمن | NASTY CUSHMAN MANGO GRAPE E-JUICE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آناناس لیموناد نستی | NASTY PINEAPPLE LEMONADE EJUICE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آناناس لیموناد نستی | NASTY PINEAPPLE LEMONADE EJUICE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توت فرنگی نستی سری کاشمن | NASTY CUSHMAN MANGO STRAWBERRY E-JUICE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توت فرنگی نستی سری کاشمن | NASTY CUSHMAN MANGO STRAWBERRY E-JUICE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تنباکو بادام گلد نستی | NASTY TOBACCO ALMOND GOLD BLEND E-JUICE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تنباکو بادام گلد نستی | NASTY TOBACCO ALMOND GOLD BLEND E-JUICE | 30ML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621000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خربزه طالبی یخ نستی | NASTY HONEYDEW MELON ICE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خربزه طالبی یخ نستی | NASTY HONEYDEW MELON ICE SALT | 30ML - نیکوتین 20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 سیب نستی سری قلیانی | NASTY DOUBLE APPLE SHISHA SERIES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دو سیب نستی سری قلیانی | NASTY DOUBLE APPLE SHISHA SERIES SALT | 30ML - نیکوتین 20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نستی | NASTY RED APPLE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نستی | NASTY RED APPLE SALT NICOTINE | 30ML - نیکوتین 20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کیوی نستی | NASTY RED APPLE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کیوی نستی | NASTY RED APPLE SALT NICOTINE | 30ML - نیکوتین 20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هلو یخ نستی سوپر کول | NASTY MANGO PEACH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هلو یخ نستی سوپر کول | NASTY MANGO PEACH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آناناس یخ نستی سوپر کول | NASTY PINEAPPLE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آناناس یخ نستی سوپر کول | NASTY PINEAPPLE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یخ نستی سوپر کول | NASTY PEACH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یخ نستی سوپر کول | NASTY PEACH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یخ نستی سوپر کول | NASTY LYCHEE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یخ نستی سوپر کول | NASTY LYCHEE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معجون نستی سوپر کول | NASTY MANGO LASSI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معجون نستی سوپر کول | NASTY MANGO LASSI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نستی سوپر کول | NASTY WATERMELON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نستی سوپر کول | NASTY WATERMELON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پشن فروت یخ نستی سوپر کول | NASTY PASSION FRUITS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پشن فروت یخ نستی سوپر کول | NASTY PASSION FRUITS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یخ نستی سوپر کول | NASTY BLUEBERRY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یخ نستی سوپر کول | NASTY BLUEBERRY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یخ نستی سوپر کول | NASTY STRAWBERRY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یخ نستی سوپر کول | NASTY STRAWBERRY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گواوا یخ نستی سوپر کول | NASTY GUAVA ICE SALT SUPER COOL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گواوا یخ نستی سوپر کول | NASTY GUAVA ICE SALT SUPER COOL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نستی | NASTY BLUEBERRY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نستی | NASTY BLUEBERRY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پشن فروت یخ نستی | NASTY PASSION FRUITS ICE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پشن فروت یخ نستی | NASTY PASSION FRUITS ICE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نستی | NASTY WATERMELON ICE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یخ نستی | NASTY WATERMELON ICE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هلو نستی | NASTY MANGO PEACH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هلو نستی | NASTY MANGO PEACH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نستی | NASTY LYCHEE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نستی | NASTY LYCHEE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گواوا نستی | NASTY GUAVA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گواوا نستی | NASTY GUAVA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یخ نستی | NASTY PEACH ICE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یخ نستی | NASTY PEACH ICE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معجون نستی | NASTY MANGO LASSI SALT SMOOTH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معجون نستی | NASTY MANGO LASSI SALT SMOOTH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نستی | NASTY ASAP GRAPE SALT OG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نستی | NASTY ASAP GRAPE SALT OG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یخ نستی | NASTY ASAP GRAPE ICE SALT OG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یخ نستی | NASTY ASAP GRAPE ICE SALT OG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انار نستی | NASTY ASAP GRAPE POMEGRANATE SALT OG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انار نستی | NASTY ASAP GRAPE POMEGRANATE SALT OG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خربزه نستی | NASTY HONEYDEW(DEVIL TEETH) SALT OG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خربزه نستی | NASTY HONEYDEW(DEVIL TEETH) SALT OG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فرنگی نستی | NASTY BLACKCURRANT BAD BLOOD SALT OG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فرنگی نستی | NASTY BLACKCURRANT BAD BLOOD SALT OG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فرنگی لیموناد نستی | NASTY BLACKCURRANT LEMONADE WICKED HAZE SALT OG SERIES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فرنگی لیموناد نستی | NASTY BLACKCURRANT LEMONADE WICKED HAZE SALT OG SERIES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یخ نستی Cushman کاشمن | NASTY MANGO ICE CUSHMAN ICE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یخ نستی Cushman کاشمن | NASTY MANGO ICE CUSHMAN ICE SALT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یخ نستی Cushman کاشمن | NASTY MANGO ICE CUSHMAN ICE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موز نستی Cushman کاشمن | NASTY MANGO BANANA CUSHMAN BANANA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موز نستی Cushman کاشمن | NASTY MANGO BANANA CUSHMAN BANANA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موز نستی Cushman کاشمن | NASTY MANGO BANANA CUSHMAN BANANA SALT | 30ML - نیکوتین 35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انگور نستی Cushman کاشمن | NASTY MANGO GRAPE CUSHMAN GRAPE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انگور نستی Cushman کاشمن | NASTY MANGO GRAPE CUSHMAN GRAPE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انگور نستی Cushman کاشمن | NASTY MANGO GRAPE CUSHMAN GRAPE SALT | 30ML - نیکوتین 35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840000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ترش ویگاد بمب | VGOD SOUR APPLE BOMB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ترش ویگاد بمب | VGOD SOUR APPLE BOMB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ترش ویگاد بمب | VGOD SOUR APPLE BOMB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ترش یخ ویگاد بمب | VGOD ICE SOUR APPLE BOMB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ترش یخ ویگاد بمب | VGOD ICE SOUR APPLE BOMB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ترش یخ ویگاد بمب | VGOD ICE SOUR APPLE BOMB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بری بمب توت فرنگی ویگاد | VGOD BERRY BOMB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بری بمب توت فرنگی ویگاد | VGOD BERRY BOMB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بری بمب توت فرنگی ویگاد | VGOD BERRY BOMB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بری بمب توت فرنگی یخ ویگاد | VGOD ICE BERRY BOMB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بری بمب توت فرنگی یخ ویگاد | VGOD ICE BERRY BOMB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بری بمب توت فرنگی یخ ویگاد | VGOD ICE BERRY BOMB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انگور ویگاد | VGOD PURPLE BOMB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انگور ویگاد | VGOD PURPLE BOMB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انگور ویگاد | VGOD PURPLE BOMB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انگور یخ ویگاد | VGOD ICE PURPLE BOMB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انگور یخ ویگاد | VGOD ICE PURPLE BOMB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انگور یخ ویگاد | VGOD ICE PURPLE BOMB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انبه ویگاد | VGOD MANGO BOMB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انبه ویگاد | VGOD MANGO BOMB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انبه ویگاد | VGOD MANGO BOMB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انبه یخ ویگاد | VGOD ICE MANGO BOMB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انبه یخ ویگاد | VGOD ICE MANGO BOMB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انبه یخ ویگاد | VGOD ICE MANGO BOMB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موز یخ ویگاد | VGOD ICE BANANA BOMB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موز یخ ویگاد | VGOD ICE BANANA BOMB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بمب موز یخ ویگاد | VGOD ICE BANANA BOMB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سیب یخ ویگاد میکس | VGOD ICE STRAWBERRY APPLE MIX SERIES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سیب یخ ویگاد میکس | VGOD ICE STRAWBERRY APPLE MIX SERIES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سیب یخ ویگاد میکس | VGOD ICE STRAWBERRY APPLE MIX SERIES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تمشک یخ ویگاد میکس | VGOD ICE BLUE RAZZ MIX SERIES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تمشک یخ ویگاد میکس | VGOD ICE BLUE RAZZ MIX SERIES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تمشک یخ ویگاد میکس | VGOD ICE BLUE RAZZ MIX SERIES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انگور یخ ویگاد میکس | VGOD ICE BUBBLE GRAPE MIX SERIES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انگور یخ ویگاد میکس | VGOD ICE BUBBLE GRAPE MIX SERIES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انگور یخ ویگاد میکس | VGOD ICE BUBBLE GRAPE MIX SERIES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هندوانه یخ ویگاد میکس | VGOD ICE BUBBLE WATERMELON MIX SERIES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هندوانه یخ ویگاد میکس | VGOD ICE BUBBLE WATERMELON MIX SERIES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آدامس هندوانه یخ ویگاد میکس | VGOD ICE BUBBLE WATERMELON MIX SERIES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انبه یخ ویگاد میکس | VGOD ICE PEACH MANGO MIX SERIES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انبه یخ ویگاد میکس | VGOD ICE PEACH MANGO MIX SERIES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هلو انبه یخ ویگاد میکس | VGOD ICE PEACH MANGO MIX SERIES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لیمو یخ ویگاد میکس | VGOD ICE CHERRY LIME MIX SERIES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لیمو یخ ویگاد میکس | VGOD ICE CHERRY LIME MIX SERIES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لیمو یخ ویگاد میکس | VGOD ICE CHERRY LIME MIX SERIES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یخ ویگاد میکس | VGOD ICE BLACK CHERRY MIX SERIES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یخ ویگاد میکس | VGOD ICE BLACK CHERRY MIX SERIES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یخ ویگاد میکس | VGOD ICE BLACK CHERRY MIX SERIES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پاستیل ملون ویگاد | VGOD LUSCIOUS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پاستیل ملون ویگاد | VGOD LUSCIOUS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پاستیل ملون ویگاد | VGOD LUSCIOUS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پاستیل ترش ویگاد | VGOD SOUR LUSCIOUS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پاستیل ترش ویگاد | VGOD SOUR LUSCIOUS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هندوانه پاستیل ترش ویگاد | VGOD SOUR LUSCIOUS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پاستیل هندوانه یخ ویگاد | VGOD LUSH ICE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پاستیل هندوانه یخ ویگاد | VGOD LUSH ICE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پاستیل هندوانه یخ ویگاد | VGOD LUSH ICE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طالبی ویگاد (میکس ملون ها) | VGOD MELON MIX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طالبی ویگاد (میکس ملون ها) | VGOD MELON MIX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طالبی ویگاد (میکس ملون ها) | VGOD MELON MIX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استوایی گرمسیری ویگاد | VGOD TROPICAL MANGO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استوایی گرمسیری ویگاد | VGOD TROPICAL MANGO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استوایی گرمسیری ویگاد | VGOD TROPICAL MANGO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تابستانه ویگاد | VGOD SUMMER STRAWBERRY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تابستانه ویگاد | VGOD SUMMER STRAWBERRY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تابستانه ویگاد | VGOD SUMMER STRAWBERRY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یخ ویگاد | VGOD NIGHTY MINT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یخ ویگاد | VGOD NIGHTY MINT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یخ ویگاد | VGOD NIGHTY MINT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کیک صورتی ویگاد | VGOD PINK CAKE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کیک صورتی ویگاد | VGOD PINK CAKE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کیک صورتی ویگاد | VGOD PINK CAKE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سیلور ویگاد | VGOD CUBANO SILVER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سیلور ویگاد | VGOD CUBANO SILVER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سیلور ویگاد | VGOD CUBANO SILVER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قهوه ای ویگاد | VGOD CUBANO BROWN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قهوه ای ویگاد | VGOD CUBANO BROWN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قهوه ای ویگاد | VGOD CUBANO BROWN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مشکی ویگاد | VGOD CUBANO BLACK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مشکی ویگاد | VGOD CUBANO BLACK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کوبانو مشکی ویگاد | VGOD CUBANO BLACK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خشک ویگاد | VGOD DRY TOBACCO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خشک ویگاد | VGOD DRY TOBACCO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خشک ویگاد | VGOD DRY TOBACCO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خشک یخ ویگاد | VGOD ICE DRY TOBACCO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خشک یخ ویگاد | VGOD ICE DRY TOBACCO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خشک یخ ویگاد | VGOD ICE DRY TOBACCO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300 اس ال | DECORATIVE MERCEDES BENZ 300SL | مدل: 1 | MODEL:1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بوگاتی بولیده | DECORATIVE BUGATTI BOLIDE | مدل:2 | MODEL:2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بوگاتی بولیده | DECORATIVE BUGATTI BOLIDE | مدل:2 | MODEL:2 -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بوگاتی بولیده | DECORATIVE BUGATTI BOLIDE | مدل:2 | MODEL:2 - زرد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1850000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فورد کلاسیک کوپه | DECORATIVE FORD CLASSIC COUPE MODEL MY66 | مدل:3 | MODEL:3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فورد کلاسیک کوپه | DECORATIVE FORD CLASSIC COUPE MODEL MY66 | مدل:3 | MODEL:3 -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فورد کلاسیک کوپه | DECORATIVE FORD CLASSIC COUPE MODEL MY66 | مدل:3 | MODEL:3 - نارنجی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پژو 504 | DECORATIVE PEUGEOT 504 | مدل:4 | MODEL:4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پژو 504 | DECORATIVE PEUGEOT 504 | مدل:4 | MODEL:4 -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پژو 504 | DECORATIVE PEUGEOT 504 | مدل:4 | MODEL:4 - نارنجی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385000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آستین 1938 | DECORATIVE AUSTIN 1938 | مدل:5 | MODEL:5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دوج چلنجر | DECORATIVE DODGE CHALLENGER | مدل:6 | MODEL:6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دوج چلنجر | DECORATIVE DODGE CHALLENGER | مدل:6 | MODEL:6 -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دوج چلنجر | DECORATIVE DODGE CHALLENGER | مدل:6 | MODEL:6 - قرمز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جی 700 | DECORATIVE MERCEDES BENZ G700 | مدل:7 | MODEL:7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جی 700 | DECORATIVE MERCEDES BENZ G700 | مدل:7 | MODEL:7 -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جی 700 | DECORATIVE MERCEDES BENZ G700 | مدل:7 | MODEL:7 -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650000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ای ام جی جی تی | DECORATIVE MERCEDES BENZ AMG GT | مدل:8 | MODEL:8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ای ام جی جی تی | DECORATIVE MERCEDES BENZ AMG GT | مدل:8 | MODEL:8 - سبز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مرسدس بنز ای ام جی جی تی | DECORATIVE MERCEDES BENZ AMG GT | مدل:8 | MODEL:8 - زرد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فورد مدل تی | DECORATIVE FORD MODEL T | مدل:9 | MODEL:9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580000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فورد مدل تی | DECORATIVE FORD MODEL T | مدل:9 | MODEL:9 -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فورد مدل تی | DECORATIVE FORD MODEL T | مدل:9 | MODEL:9 - زرد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780000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ماکت رولز رویس فانتوم ماسوری | DECORATIVE ROLLS ROYCE PHANTOM MASORY | مدل:10 | MODEL:10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850000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گیاهی پادسالت | PODSALT AMNESIA MANGO MANGO NICOTINE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گیاهی پادسالت | PODSALT AMNESIA MANGO MANGO NICOTINE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گیاهی پادسالت | PODSALT AMNESIA MANGO MANGO NICOTINE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آناناس لیمو پادسالت | PODSALT SUMMER SYRUP NICOTINE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آناناس لیمو پادسالت | PODSALT SUMMER SYRUP NICOTINE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آناناس لیمو پادسالت | PODSALT SUMMER SYRUP NICOTINE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لیمو پادسالت پینک هیز | PODSALT PINK HAZE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لیمو پادسالت پینک هیز | PODSALT PINK HAZE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لیمو پادسالت پینک هیز | PODSALT PINK HAZE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مارشمالو پادسالت | PODSALT STRAWBERRY MARSHMALLOW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مارشمالو پادسالت | PODSALT STRAWBERRY MARSHMALLOW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مارشمالو پادسالت | PODSALT STRAWBERRY MARSHMALLOW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لیموناد پادسالت | PODSALT SWEET STRAWBERRY LEMONADE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لیموناد پادسالت | PODSALT SWEET STRAWBERRY LEMONADE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لیموناد پادسالت | PODSALT SWEET STRAWBERRY LEMONADE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توت فرنگی هلو یخ پادسالت | PODSALT ICE MANGO STRAWBERRY PEACH LEMONADE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توت فرنگی هلو یخ پادسالت | PODSALT ICE MANGO STRAWBERRY PEACH LEMONADE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انبه توت فرنگی هلو یخ پادسالت | PODSALT ICE MANGO STRAWBERRY PEACH LEMONADE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نارنگی نارگیل پادسالت | PODSALT SWEET TANGERINE COCONUT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نارنگی نارگیل پادسالت | PODSALT SWEET TANGERINE COCONUT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نارنگی نارگیل پادسالت | PODSALT SWEET TANGERINE COCONUT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تمشک موهیتو یخ پادسالت | PODSALT ICE FRESH RASPBERRY MOJITO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تمشک موهیتو یخ پادسالت | PODSALT ICE FRESH RASPBERRY MOJITO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تمشک موهیتو یخ پادسالت | PODSALT ICE FRESH RASPBERRY MOJITO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تمشک انگور لیموناد | PODSALT PINK PURPLE LEMONADE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تمشک انگور لیموناد | PODSALT PINK PURPLE LEMONADE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تمشک انگور لیموناد | PODSALT PINK PURPLE LEMONADE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آناناس پشن فروت لیمو | PODSALT PINEAPPLE PASSION LIME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آناناس پشن فروت لیمو | PODSALT PINEAPPLE PASSION LIME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آناناس پشن فروت لیمو | PODSALT PINEAPPLE PASSION LIME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یخ آناناس پشن فروت لیمو | PODSALT ICE PINEAPPLE PASSION LIME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یخ آناناس پشن فروت لیمو | PODSALT ICE PINEAPPLE PASSION LIME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سالت یخ آناناس پشن فروت لیمو | PODSALT ICE PINEAPPLE PASSION LIME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موز ریواس پادسالت | PODSALT STRAWBERRY BANANA RHUBARB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موز ریواس پادسالت | PODSALT STRAWBERRY BANANA RHUBARB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توت فرنگی موز ریواس پادسالت | PODSALT STRAWBERRY BANANA RHUBARB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شربت آب لیمو پادسالت | PODSALT LEMON LIME SORBET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شربت آب لیمو پادسالت | PODSALT LEMON LIME SORBET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شربت آب لیمو پادسالت | PODSALT LEMON LIME SORBET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لیمو تمشک گریپ فروت پادسالت | PODSALT LIME RASPBERRY GRAPEFRUIT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لیمو تمشک گریپ فروت پادسالت | PODSALT LIME RASPBERRY GRAPEFRUIT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لیمو تمشک گریپ فروت پادسالت | PODSALT LIME RASPBERRY GRAPEFRUIT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یخ لیمو تمشک گریپ فروت پادسالت | PODSALT ICE LIME RASPBERRY GRAPEFRUIT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یخ لیمو تمشک گریپ فروت پادسالت | PODSALT ICE LIME RASPBERRY GRAPEFRUIT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یخ لیمو تمشک گریپ فروت پادسالت | PODSALT ICE LIME RASPBERRY GRAPEFRUIT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یخ پادسالت | PODSALT CHERRY ICE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یخ پادسالت | PODSALT CHERRY ICE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گیلاس یخ پادسالت | PODSALT CHERRY ICE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یخ پادسالت | PODSALT MIX BERRIES ICE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یخ پادسالت | PODSALT MIX BERRIES ICE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یخ پادسالت | PODSALT MIX BERRIES ICE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یخ پادسالت | PODSALT GRAPE ICE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یخ پادسالت | PODSALT GRAPE ICE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انگور یخ پادسالت | PODSALT GRAPE ICE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یخ پادسالت | PODSALT RED APPLE ICE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یخ پادسالت | PODSALT RED APPLE ICE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سیب قرمز یخ پادسالت | PODSALT RED APPLE ICE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تمشک سیب یخ پادسالت | PODSALT BLUERAZZ APPLE ICE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تمشک سیب یخ پادسالت | PODSALT BLUERAZZ APPLE ICE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تمشک سیب یخ پادسالت | PODSALT BLUERAZZ APPLE ICE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سیگار کوبایی وانیل پادسالت کوبان کرم | PODSALT CUBAN CREME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سیگار کوبایی وانیل پادسالت کوبان کرم | PODSALT CUBAN CREME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سیگار کوبایی وانیل پادسالت کوبان کرم | PODSALT CUBAN CREME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یخ پادسالت | PODSALT LYCHEE ICE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یخ پادسالت | PODSALT LYCHEE ICE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لیچی یخ پادسالت | PODSALT LYCHEE ICE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پادسالت | PODSALT FRESH MINT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پادسالت | PODSALT FRESH MINT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نعنا پادسالت | PODSALT FRESH MINT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لیمو یخ پادسالت | PODSALT ICE BERRY LEMON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لیمو یخ پادسالت | PODSALT ICE BERRY LEMON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میکس بری لیمو یخ پادسالت | PODSALT ICE BERRY LEMON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توت سیاه لیموناد پادسالت | PODSALT BLUEBERRY BLACKBERRY LEMONADE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توت سیاه لیموناد پادسالت | PODSALT BLUEBERRY BLACKBERRY LEMONADE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بلوبری توت سیاه لیموناد پادسالت | PODSALT BLUEBERRY BLACKBERRY LEMONADE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گلابی سیب تمشک پادسالت | PODSALT PEAR APPLE RASPBERRY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گلابی سیب تمشک پادسالت | PODSALT PEAR APPLE RASPBERRY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گلابی سیب تمشک پادسالت | PODSALT PEAR APPLE RASPBERRY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کارامل پادسالت تنباکو رویال | PODSALT ROYAL TOBACCO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کارامل پادسالت تنباکو رویال | PODSALT ROYAL TOBACCO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کارامل پادسالت تنباکو رویال | PODSALT ROYAL TOBACCO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وانیل پادسالت ویرجینیا گلد | PODSALT VIRGINIA GOLD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وانیل پادسالت ویرجینیا گلد | PODSALT VIRGINIA GOLD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وانیل پادسالت ویرجینیا گلد | PODSALT VIRGINIA GOLD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پادسالت تنباکو خالص | PODSALT TRUE TOBACCO SALT NICOTINE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پادسالت تنباکو خالص | PODSALT TRUE TOBACCO SALT NICOTINE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تنباکو پادسالت تنباکو خالص | PODSALT TRUE TOBACCO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وانیل پادسالت | PODSALT VANILLA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وانیل پادسالت | PODSALT VANILLA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وانیل پادسالت | PODSALT VANILLA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آبنبات رنگارنگ پادسالت رینبو | PODSALT RAINBOW SALT | 30ML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آبنبات رنگارنگ پادسالت رینبو | PODSALT RAINBOW SALT | 30ML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آبنبات رنگارنگ پادسالت رینبو | PODSALT RAINBOW SALT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یخ گلابی سیب تمشک پادسالت | PODSALT ICE PEAR APPLE RASPBERRY SALT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یخ گلابی سیب تمشک پادسالت | PODSALT ICE PEAR APPLE RASPBERRY SALT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یخ گلابی سیب تمشک پادسالت | PODSALT ICE PEAR APPLE RASPBERRY SALT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ایسیگارا انبه یخ | 10 میل | ECIGARA MANGO ICE SALT NICOTINE | 10ML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ایسیگارا انبه یخ | 10 میل | ECIGARA MANGO ICE SALT NICOTINE | 10ML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ایسیگارا انگور | 10 میل | ECIGARA PURPLE BLAST SALT NICOTINE | 10ML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ایسیگارا انگور | 10 میل | ECIGARA PURPLE BLAST SALT NICOTINE | 10ML - نیکوتین 25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287500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لیمو شیرین لیمو ترش یخ دکتر ویپ | DR VAPE GREEN ICE LIMY LEMON | 120ML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لیمو شیرین لیمو ترش یخ دکتر ویپ | DR VAPE GREEN ICE LIMY LEMON | 120ML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لیمو شیرین لیمو ترش یخ دکتر ویپ | DR VAPE GREEN ICE LIMY LEMON | 120ML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انگور فرنگی نوشیدنی خنک دکتر ویپ پینک آیس | DR VAPE PINK ICE BLACKCURRANT COLD DRINK | 120ML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انگور فرنگی نوشیدنی خنک دکتر ویپ پینک آیس | DR VAPE PINK ICE BLACKCURRANT COLD DRINK | 120ML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1552500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انگور فرنگی نوشیدنی خنک دکتر ویپ پینک آیس | DR VAPE PINK ICE BLACKCURRANT COLD DRINK | 120ML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1598500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آدامس کولا یخ دکتر ویپ | DR VAPE COLA ICE BUBBLE GUM KING EJUICE | 120ML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آدامس کولا یخ دکتر ویپ | DR VAPE COLA ICE BUBBLE GUM KING EJUICE | 120ML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آدامس کولا یخ دکتر ویپ | DR VAPE COLA ICE BUBBLE GUM KING EJUICE | 120ML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بنفش یاسی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سورمه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صورتی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فیروزه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قهوه ای چرمی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قهوه ای چوبی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اس کیو پرو 2 | PODMOD OXVA XLIM SQ PRO 2 - مشکی کربنی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3219300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میکس تمشک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تنباکو خامه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تمشک آبی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آدامس موز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آدامس نوشابه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آدامس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آبنبات تمشک ترش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هلو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انگور فرنگی نوشیدنی پینک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انگور قرمز سیاه بنفش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دکتر ویپ 5500 پاف پنتر بار | DR VAPE PANTHER BAR 5500 PUFF DISPOSABLE | 5.5K - هندوانه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420000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توت‌ فرنگی کیوی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ملون انبه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پرپل رین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توت فرنگی انبه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نعنا 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دو سیب قلیانی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کیوی پشن فروت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انبه پشن فروت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بلوبری هندوانه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تاگبوت پالس 20 هزار پاف | TUGBOAT PULSE 20K PUFF DISPOSABLE | 20K - توت فرنگی هلو انبه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Horiz AI پاد ماد | POD MOD PAVA HORIZ AI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Horiz AI پاد ماد | POD MOD PAVA HORIZ AI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3031800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Horiz AI پاد ماد | POD MOD PAVA HORIZ AI - گان متال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3031800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Horiz AI پاد ماد | POD MOD PAVA HORIZ AI - سبز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3031800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Horiz AI پاد ماد | POD MOD PAVA HORIZ AI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3031800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Horiz AI پاد ماد | POD MOD PAVA HORIZ AI - قهوه ای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3031800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اولترا پاد ماد | POD MOD PAVA HORIZ ULTRA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اولترا پاد ماد | POD MOD PAVA HORIZ ULTRA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2811300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اولترا پاد ماد | POD MOD PAVA HORIZ ULTRA - سفید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2811300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اولترا پاد ماد | POD MOD PAVA HORIZ ULTRA - آبی تیره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2811300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اولترا پاد ماد | POD MOD PAVA HORIZ ULTRA - طلایی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2811300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گیلاس نوشابه (Cherry Cola)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هلو انبه هندوانه (Peach Mango Watermelon)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طوفان بلوبری (Blueberry Storm)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تمشک سیب هندوانه آناناس (Raspberry Apple Watermelon Pineapple)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میکس بری (Mixed Berries)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عشق 777 (Love 777)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تمشک هندوانه (Raspberry Watermelon)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لیمو معطر (Perfume Lemon)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تمشک آبی یخ (Blue Razz ICE)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میوه های استوایی (Tropical Blast)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دراگون فروت توت فرنگی موز (Dragon Strawanana)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توت‌ فرنگی کیوی (Strawberry Kiwi)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توت فرنگی انبه (Strawberry Mango)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پرتقال آناناس لیچی (Orange Pineapple Lychee)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وزول استار 20 هزار پاف | VOZOL STAR 20K PUFF DISPOSABLE | 20K - آب میوه انبه یخ (Juicy Peach ICE)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1030000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آدامس یخ دکتر ویپ | DR VAPE ICE BUBBLE GUM KING EJUICE | 120ML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آدامس یخ دکتر ویپ | DR VAPE ICE BUBBLE GUM KING EJUICE | 120ML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آدامس یخ دکتر ویپ | DR VAPE ICE BUBBLE GUM KING EJUICE | 120ML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ووپو ITO-X آی تی او ایکس کارتریج خالی | VOOPOO ITO-X EMPTY CARTRIDGE POD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ووپو ITO-X آی تی او ایکس کارتریج خالی | VOOPOO ITO-X EMPTY CARTRIDGE POD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451000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ووپو ITO-X آی تی او ایکس کارتریج خالی | VOOPOO ITO-X EMPTY CARTRIDGE POD - مشکی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451000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نوشابه لیمو پادسالت | PODSALT COLA WITH LIME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نوشابه لیمو پادسالت | PODSALT COLA WITH LIME SALT NICOTINE | 30ML - نیکوتین 25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نوشابه لیمو پادسالت | PODSALT COLA WITH LIME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اولترا پاد ماد | POD MOD PAVA HORIZ ULTRA - سیلور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2811300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انبه پشن فروت یخ کلاسیک (30میل) TOKYO ICE MANGO PASSION FRUIT CLASSIC SERIES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توکیو انبه پشن فروت یخ کلاسیک (30میل) TOKYO ICE MANGO PASSION FRUIT CLASSIC SERIES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1070000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انبه یخ Mango ICE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انگور فرنگی یخ Blackcurrant Menthol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بلوبری انار Blueberry Pomegranate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بلوبری تمشک یخ Blue Berg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بلوبری یخ Blue ICE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تمشک آبی Blue Raspberry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سیگار Cigarette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توت‌فرنگی Strawberry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سیب Apple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سیب یخ Apple ICE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توت‌فرنگی تمشک بلوبری Mix Berries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کر پادسالت 10 میل | PODSALT CORE SERIES SALT | 10ML - خامه وانیل Vanilla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تمشک آبی Sour Blue Raspberry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انبه پرتقال لیمو Orange Mango Lime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پاستیل آناناس White Gummy Bear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تمشک یخ Triple Raspberry ICE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موز توت فرنگی ریوایس Banana Strawberry Rhubarb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توت فرنگی هندوانه کیوی Strawberry Watermelon Kiwi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گلابی سیب تمشک Pear Apple Raspberry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لیمو تشمک گریپ فروت Lime Raspberry Grapefruit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نکسوس پادسالت 10 میل | PODSALT NEXUS SERIES SALT | 10ML - نارنگی نارگیل Sweet Tangerine Coconut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فیوژن پادسالت 10 میل | PODSALT FUSION SERIES SALT | 10ML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فیوژن پادسالت 10 میل | PODSALT FUSION SERIES SALT | 10ML - کیوی توت‌ فرنگی یخ Strawberry Kiwi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فیوژن پادسالت 10 میل | PODSALT FUSION SERIES SALT | 10ML - انبه گیاهی Amnesia Mango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فیوژن پادسالت 10 میل | PODSALT FUSION SERIES SALT | 10ML - غلات کره بادام زمینی موز YOGI Peanut Butter Banana Granola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فیوژن پادسالت 10 میل | PODSALT FUSION SERIES SALT | 10ML - بلوبری تمشک سیب یخ Blue RazApple ICE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سری فیوژن پادسالت 10 میل | PODSALT FUSION SERIES SALT | 10ML - آدامس بادکنکی آبی Bubble Blue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 - تنباکو خالص True Tobacco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 - تنباکو وانیل Virginia Gold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 - تنباکو تلخ Liquor Tobacco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 - سیگار وانیل Cuban Creme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 - تنباکو سنگین Royal Tobacco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پادسالت سری اوریجین 10 میل | PODSALT ORIGIN SERIES SALT | 10ML - تنباکو نعنا Menthol Tobacco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345000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بلوبری تمشک شاتوت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بلوبری 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تمشک هندوانه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توت فرنگی هندوانه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توت‌فرنگی کیوی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سیب 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کیوی گواوا پشن فروت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نوشابه انرژی‌زا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هلو یخ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یکبار مصرف نستی مکس 40 هزار پاف | NASTY MAX 40K PUFF DISPOSABLE | 40K - هندوانه یخ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1200000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 - طلایی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2458500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 - آبی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2458500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 - سیلور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2458500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 - نارنجی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2458500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 - گان متال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2458500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پرو پاد ماد | POD MOD PAVA HORIZ PRO - قهوه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2458500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 - سفید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2590800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 - مشکی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2590800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 - فیروزه ای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2590800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 - صورتی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2590800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 - بنفش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2590800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پاوا هوریز اس ای پاد ماد | POD MOD PAVA HORIZ SE - آبی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2590800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میکس بری لیمو فایو پانز | FIVE PAWNS BERRY LIMEADE EJUICE | 120ML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میکس بری لیمو فایو پانز | FIVE PAWNS BERRY LIMEADE EJUICE | 120ML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میکس بری لیمو فایو پانز | FIVE PAWNS BERRY LIMEADE EJUICE | 120ML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موز توت فرنگی یخ فایو پانز | FIVE PAWNS NANA BERRY ICE EJUICE | 120ML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موز توت فرنگی یخ فایو پانز | FIVE PAWNS NANA BERRY ICE EJUICE | 120ML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موز توت فرنگی یخ فایو پانز | FIVE PAWNS NANA BERRY ICE EJUICE | 120ML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پشن فروت یخ فایو پانز | FIVE PAWNS MANGO PASSION FRUITS ICE EJUICE | 120ML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پشن فروت یخ فایو پانز | FIVE PAWNS MANGO PASSION FRUITS ICE EJUICE | 120ML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انبه پشن فروت یخ فایو پانز | FIVE PAWNS MANGO PASSION FRUITS ICE EJUICE | 120ML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طالبی هندوانه یخ فایو پانز | FIVE PAWNS MELON MASH ICE EJUICE | 120ML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طالبی هندوانه یخ فایو پانز | FIVE PAWNS MELON MASH ICE EJUICE | 120ML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طالبی هندوانه یخ فایو پانز | FIVE PAWNS MELON MASH ICE EJUICE | 120ML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آناناس کیوی یخ فایو پانز | FIVE PAWNS PINEAPPLE KIWI FRUITS ICE EJUICE | 120ML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آناناس کیوی یخ فایو پانز | FIVE PAWNS PINEAPPLE KIWI FRUITS ICE EJUICE | 120ML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جویس آناناس کیوی یخ فایو پانز | FIVE PAWNS PINEAPPLE KIWI FRUITS ICE EJUICE | 120ML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اسپشیال بلند | BLACK NOTE SPECIAL BLEND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اسپشیال بلند | BLACK NOTE SPECIAL BLEND SALT NICOTINE | 30ML - نیکوتین 30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اسپشیال بلند | BLACK NOTE SPECIAL BLEND SALT NICOTINE | 30ML - نیکوتین 50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اسپشیال بلند | BLACK NOTE SPECIAL BLEND SALT NICOTINE | 30ML - نیکوتین 20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منتول اسپشیال بلند | BLACK NOTE MENTHOL SPECIAL BLEND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منتول اسپشیال بلند | BLACK NOTE MENTHOL SPECIAL BLEND SALT NICOTINE | 30ML - نیکوتین 20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منتول اسپشیال بلند | BLACK NOTE MENTHOL SPECIAL BLEND SALT NICOTINE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منتول اسپشیال بلند | BLACK NOTE MENTHOL SPECIAL BLEND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پرو 2 | PODMOD OXVA XLIM PRO 2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پاد ماد اکسوا اکسلیم پرو 2 | PODMOD OXVA XLIM PRO 2 - سیلور کربنی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2480000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کوندیش(تنباکو پیپ) | BLACK NOTE CAVENDISH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کوندیش(تنباکو پیپ) | BLACK NOTE CAVENDISH SALT NICOTINE | 30ML - نیکوتین 20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کوندیش(تنباکو پیپ) | BLACK NOTE CAVENDISH SALT NICOTINE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کوندیش(تنباکو پیپ) | BLACK NOTE CAVENDISH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1380000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سیگار | BLACK NOTE CIGAR SALT NICOTINE | 30ML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سیگار | BLACK NOTE CIGAR SALT NICOTINE | 30ML - نیکوتین 20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سیگار | BLACK NOTE CIGAR SALT NICOTINE | 30ML - نیکوتین 30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سالت بلک نوت سیگار | BLACK NOTE CIGAR SALT NICOTINE | 30ML - نیکوتین 50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1480000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کوبانو قهوه ای ویگاد | VGOD CUBANO BROWN EJUICE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کوبانو قهوه ای ویگاد | VGOD CUBANO BROWN EJUICE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کوبانو قهوه ای ویگاد | VGOD CUBANO BROWN EJUICE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هندوانه یخ ویگاد | VGOD LUSH ICE EJUICE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هندوانه یخ ویگاد | VGOD LUSH ICE EJUICE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هندوانه یخ ویگاد | VGOD LUSH ICE EJUICE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بمب سیب یخ ویگاد | VGOD APPLE BOMB ICE EJUICE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بمب سیب یخ ویگاد | VGOD APPLE BOMB ICE EJUICE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بمب سیب یخ ویگاد | VGOD APPLE BOMB ICE EJUICE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بمب انگور یخ ویگاد | VGOD PURPLE BOMB ICE EJUICE | 60ML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بمب انگور یخ ویگاد | VGOD PURPLE BOMB ICE EJUICE | 60ML - نیکوتین 3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بمب انگور یخ ویگاد | VGOD PURPLE BOMB ICE EJUICE | 60ML - نیکوتین 6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آدامس انگور یخ ویگاد | VGOD BUBBLE GRAPES ICE EJUICE | 60ML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</w:r>
          </w:p>
        </w:tc>
      </w:tr>
      <w:tr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آدامس انگور یخ ویگاد | VGOD BUBBLE GRAPES ICE EJUICE | 60ML - نیکوتین 3</w:t>
            </w:r>
          </w:p>
        </w:tc>
        <w:tc>
          <w:tcPr>
            <w:tcW w:type="dxa" w:w="4680"/>
            <w:shd w:fill="E7E6E6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ایجویس آدامس انگور یخ ویگاد | VGOD BUBBLE GRAPES ICE EJUICE | 60ML - نیکوتین 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B Nazanin" w:hAnsi="B Nazanin"/>
                <w:sz w:val="22"/>
              </w:rPr>
              <w:t>897000</w:t>
            </w:r>
          </w:p>
        </w:tc>
      </w:tr>
    </w:tbl>
    <w:p/>
    <w:p>
      <w:pPr>
        <w:jc w:val="right"/>
      </w:pPr>
      <w:r>
        <w:rPr>
          <w:rFonts w:ascii="B Nazanin" w:hAnsi="B Nazanin"/>
          <w:color w:val="323232"/>
          <w:sz w:val="20"/>
        </w:rPr>
        <w:br/>
        <w:t xml:space="preserve">    ══════════════════════════════════════</w:t>
        <w:br/>
        <w:t xml:space="preserve">    آمار تبدیل:</w:t>
        <w:br/>
        <w:t xml:space="preserve">    • تعداد کل ردیف‌های پردازش شده: 1533</w:t>
        <w:br/>
        <w:t xml:space="preserve">    • تعداد محصولات یکتا: 1391</w:t>
        <w:br/>
        <w:t xml:space="preserve">    • تعداد محصولات تکراری حذف شده: 142</w:t>
        <w:br/>
        <w:t xml:space="preserve">    ══════════════════════════════════════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