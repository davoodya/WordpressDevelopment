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B Nazanin" w:hAnsi="B Nazanin"/>
          <w:b/>
          <w:color w:val="003366"/>
          <w:sz w:val="36"/>
        </w:rPr>
        <w:t>لیست محصولات و قیمت‌ها</w:t>
      </w:r>
    </w:p>
    <w:p>
      <w:pPr>
        <w:jc w:val="right"/>
      </w:pPr>
      <w:r>
        <w:rPr>
          <w:rFonts w:ascii="B Nazanin" w:hAnsi="B Nazanin"/>
          <w:color w:val="646464"/>
          <w:sz w:val="20"/>
        </w:rPr>
        <w:t>تاریخ ایجاد: 2026-02-23 19:33:01</w:t>
        <w:br/>
      </w:r>
      <w:r>
        <w:rPr>
          <w:rFonts w:ascii="B Nazanin" w:hAnsi="B Nazanin"/>
          <w:color w:val="646464"/>
          <w:sz w:val="20"/>
        </w:rPr>
        <w:t>فایل منبع: test_sample.csv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70C0"/>
          </w:tcPr>
          <w:p>
            <w:pPr>
              <w:jc w:val="center"/>
            </w:pPr>
            <w:r>
              <w:rPr>
                <w:rFonts w:ascii="B Nazanin" w:hAnsi="B Nazanin"/>
                <w:b/>
                <w:color w:val="FFFFFF"/>
                <w:sz w:val="24"/>
              </w:rPr>
              <w:t>نام محصول</w:t>
            </w:r>
          </w:p>
        </w:tc>
        <w:tc>
          <w:tcPr>
            <w:tcW w:type="dxa" w:w="3120"/>
            <w:shd w:fill="0070C0"/>
          </w:tcPr>
          <w:p>
            <w:pPr>
              <w:jc w:val="center"/>
            </w:pPr>
            <w:r>
              <w:rPr>
                <w:rFonts w:ascii="B Nazanin" w:hAnsi="B Nazanin"/>
                <w:b/>
                <w:color w:val="FFFFFF"/>
                <w:sz w:val="24"/>
              </w:rPr>
              <w:t>قیمت</w:t>
            </w:r>
          </w:p>
        </w:tc>
        <w:tc>
          <w:tcPr>
            <w:tcW w:type="dxa" w:w="3120"/>
            <w:shd w:fill="0070C0"/>
          </w:tcPr>
          <w:p>
            <w:pPr>
              <w:jc w:val="center"/>
            </w:pPr>
            <w:r>
              <w:rPr>
                <w:rFonts w:ascii="B Nazanin" w:hAnsi="B Nazanin"/>
                <w:b/>
                <w:color w:val="FFFFFF"/>
                <w:sz w:val="24"/>
              </w:rPr>
              <w:t>دسته‌بندی</w:t>
            </w:r>
          </w:p>
        </w:tc>
      </w:tr>
      <w:tr>
        <w:tc>
          <w:tcPr>
            <w:tcW w:type="dxa" w:w="312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آیفون 14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50000000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موبایل</w:t>
            </w:r>
          </w:p>
        </w:tc>
      </w:tr>
      <w:tr>
        <w:tc>
          <w:tcPr>
            <w:tcW w:type="dxa" w:w="312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سامسونگ گلکسی</w:t>
            </w:r>
          </w:p>
        </w:tc>
        <w:tc>
          <w:tcPr>
            <w:tcW w:type="dxa" w:w="312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30000000</w:t>
            </w:r>
          </w:p>
        </w:tc>
        <w:tc>
          <w:tcPr>
            <w:tcW w:type="dxa" w:w="312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موبایل</w:t>
            </w:r>
          </w:p>
        </w:tc>
      </w:tr>
      <w:tr>
        <w:tc>
          <w:tcPr>
            <w:tcW w:type="dxa" w:w="312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آیپد پرو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40000000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تبلت</w:t>
            </w:r>
          </w:p>
        </w:tc>
      </w:tr>
      <w:tr>
        <w:tc>
          <w:tcPr>
            <w:tcW w:type="dxa" w:w="312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IPHONE 14</w:t>
            </w:r>
          </w:p>
        </w:tc>
        <w:tc>
          <w:tcPr>
            <w:tcW w:type="dxa" w:w="312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52000000</w:t>
            </w:r>
          </w:p>
        </w:tc>
        <w:tc>
          <w:tcPr>
            <w:tcW w:type="dxa" w:w="312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موبایل</w:t>
            </w:r>
          </w:p>
        </w:tc>
      </w:tr>
      <w:tr>
        <w:tc>
          <w:tcPr>
            <w:tcW w:type="dxa" w:w="312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لپتاپ HP Laptop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25000000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کامپیوتر</w:t>
            </w:r>
          </w:p>
        </w:tc>
      </w:tr>
      <w:tr>
        <w:tc>
          <w:tcPr>
            <w:tcW w:type="dxa" w:w="312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ماوس Gaming Mouse</w:t>
            </w:r>
          </w:p>
        </w:tc>
        <w:tc>
          <w:tcPr>
            <w:tcW w:type="dxa" w:w="312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500000</w:t>
            </w:r>
          </w:p>
        </w:tc>
        <w:tc>
          <w:tcPr>
            <w:tcW w:type="dxa" w:w="312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لوازم جانبی</w:t>
            </w:r>
          </w:p>
        </w:tc>
      </w:tr>
    </w:tbl>
    <w:p/>
    <w:p>
      <w:pPr>
        <w:jc w:val="right"/>
      </w:pPr>
      <w:r>
        <w:rPr>
          <w:rFonts w:ascii="B Nazanin" w:hAnsi="B Nazanin"/>
          <w:color w:val="323232"/>
          <w:sz w:val="20"/>
        </w:rPr>
        <w:br/>
        <w:t xml:space="preserve">    ══════════════════════════════════════</w:t>
        <w:br/>
        <w:t xml:space="preserve">    آمار تبدیل:</w:t>
        <w:br/>
        <w:t xml:space="preserve">    • تعداد کل ردیف‌های پردازش شده: 9</w:t>
        <w:br/>
        <w:t xml:space="preserve">    • تعداد محصولات یکتا: 6</w:t>
        <w:br/>
        <w:t xml:space="preserve">    • تعداد محصولات تکراری حذف شده: 2</w:t>
        <w:br/>
        <w:t xml:space="preserve">    ══════════════════════════════════════</w:t>
        <w:br/>
        <w:t xml:space="preserve">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